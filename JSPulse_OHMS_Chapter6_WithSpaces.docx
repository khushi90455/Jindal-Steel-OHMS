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Annotated Source Code Appendix</w:t>
      </w:r>
    </w:p>
    <w:p>
      <w:pPr>
        <w:pStyle w:val="Heading2"/>
      </w:pPr>
      <w:r>
        <w:t>6.1 Context Bridge Preload Scripts (preload.js)</w:t>
      </w:r>
    </w:p>
    <w:p>
      <w:pPr>
        <w:spacing w:line="360" w:lineRule="auto" w:before="0" w:after="120"/>
        <w:jc w:val="both"/>
      </w:pPr>
      <w:r>
        <w:rPr>
          <w:rFonts w:ascii="Times New Roman" w:hAnsi="Times New Roman"/>
          <w:sz w:val="24"/>
        </w:rPr>
        <w:t>The context bridge preload script (preload.js) serves as the primary security gateway and boundary manager in the JS Pulse OHMS desktop application framework. In a default Electron setup, the user interface running inside the Chromium renderer has direct access to Node.js APIs if nodeIntegration is enabled. However, this poses a critical security risk: if a third-party React package contains a vulnerability or if an XSS exploit is executed, the attacker could execute arbitrary system shell commands or modify system files. To counter this vulnerability, JS Pulse OHMS enforces context isolation, forcing the Renderer process and the Main process to run in entirely separate V8 execution contexts.</w:t>
      </w:r>
    </w:p>
    <w:p>
      <w:pPr>
        <w:spacing w:line="360" w:lineRule="auto" w:before="0" w:after="120"/>
        <w:jc w:val="both"/>
      </w:pPr>
      <w:r>
        <w:rPr>
          <w:rFonts w:ascii="Times New Roman" w:hAnsi="Times New Roman"/>
          <w:sz w:val="24"/>
        </w:rPr>
        <w:t>The preload.js script executes in an intermediate context, possessing access to both Node.js standard modules (such as require and electron) and the browser's global window object. It uses the contextBridge.exposeInMainWorld API to selectively expose a set of whitelisted functions to the Renderer process under the window.electron namespace. By doing so, the React UI can request file operations, trigger native Excel exports, and request document printing without ever obtaining direct access to Electron's ipcRenderer or Node.js's require system. This represents a robust defense-in-depth security practice recommended by Electron's security checklist.</w:t>
      </w:r>
    </w:p>
    <w:p>
      <w:pPr>
        <w:spacing w:line="240" w:lineRule="auto" w:before="0" w:after="0"/>
        <w:ind w:left="720"/>
      </w:pPr>
      <w:r>
        <w:rPr>
          <w:rFonts w:ascii="Courier New" w:hAnsi="Courier New"/>
          <w:sz w:val="18"/>
        </w:rPr>
        <w:t>/* eslint-env node */</w:t>
      </w:r>
    </w:p>
    <w:p>
      <w:pPr>
        <w:spacing w:line="240" w:lineRule="auto" w:before="0" w:after="0"/>
        <w:ind w:left="720"/>
      </w:pPr>
      <w:r>
        <w:rPr>
          <w:rFonts w:ascii="Courier New" w:hAnsi="Courier New"/>
          <w:sz w:val="18"/>
        </w:rPr>
        <w:t>const { contextBridge, ipcRenderer } = require('electron');</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contextBridge.exposeInMainWorld('electron', {</w:t>
      </w:r>
    </w:p>
    <w:p>
      <w:pPr>
        <w:spacing w:line="240" w:lineRule="auto" w:before="0" w:after="0"/>
        <w:ind w:left="720"/>
      </w:pPr>
      <w:r>
        <w:rPr>
          <w:rFonts w:ascii="Courier New" w:hAnsi="Courier New"/>
          <w:sz w:val="18"/>
        </w:rPr>
        <w:t xml:space="preserve">  printCommand: (options) =&gt; ipcRenderer.send('print-command', options || {}),</w:t>
      </w:r>
    </w:p>
    <w:p>
      <w:pPr>
        <w:spacing w:line="240" w:lineRule="auto" w:before="0" w:after="0"/>
        <w:ind w:left="720"/>
      </w:pPr>
      <w:r>
        <w:rPr>
          <w:rFonts w:ascii="Courier New" w:hAnsi="Courier New"/>
          <w:sz w:val="18"/>
        </w:rPr>
        <w:t xml:space="preserve">  previewPrint: (options) =&gt; ipcRenderer.send('preview-print', options || {}),</w:t>
      </w:r>
    </w:p>
    <w:p>
      <w:pPr>
        <w:spacing w:line="240" w:lineRule="auto" w:before="0" w:after="0"/>
        <w:ind w:left="720"/>
      </w:pPr>
      <w:r>
        <w:rPr>
          <w:rFonts w:ascii="Courier New" w:hAnsi="Courier New"/>
          <w:sz w:val="18"/>
        </w:rPr>
        <w:t xml:space="preserve">  saveAndOpenExcel: (buffer, defaultName) =&gt; ipcRenderer.invoke('save-and-open-excel', { buffer, defaultName }),</w:t>
      </w:r>
    </w:p>
    <w:p>
      <w:pPr>
        <w:spacing w:line="240" w:lineRule="auto" w:before="0" w:after="0"/>
        <w:ind w:left="720"/>
      </w:pPr>
      <w:r>
        <w:rPr>
          <w:rFonts w:ascii="Courier New" w:hAnsi="Courier New"/>
          <w:sz w:val="18"/>
        </w:rPr>
        <w:t xml:space="preserve">  storageGet: (key) =&gt; ipcRenderer.sendSync('sync-storage-get', key),</w:t>
      </w:r>
    </w:p>
    <w:p>
      <w:pPr>
        <w:spacing w:line="240" w:lineRule="auto" w:before="0" w:after="0"/>
        <w:ind w:left="720"/>
      </w:pPr>
      <w:r>
        <w:rPr>
          <w:rFonts w:ascii="Courier New" w:hAnsi="Courier New"/>
          <w:sz w:val="18"/>
        </w:rPr>
        <w:t xml:space="preserve">  storageSet: (key, value) =&gt; ipcRenderer.sendSync('sync-storage-set', key, value),</w:t>
      </w:r>
    </w:p>
    <w:p>
      <w:pPr>
        <w:spacing w:line="240" w:lineRule="auto" w:before="0" w:after="0"/>
        <w:ind w:left="720"/>
      </w:pPr>
      <w:r>
        <w:rPr>
          <w:rFonts w:ascii="Courier New" w:hAnsi="Courier New"/>
          <w:sz w:val="18"/>
        </w:rPr>
        <w:t xml:space="preserve">  storageRemove: (key) =&gt; ipcRenderer.sendSync('sync-storage-remove', key),</w:t>
      </w:r>
    </w:p>
    <w:p>
      <w:pPr>
        <w:spacing w:line="240" w:lineRule="auto" w:before="0" w:after="0"/>
        <w:ind w:left="720"/>
      </w:pPr>
      <w:r>
        <w:rPr>
          <w:rFonts w:ascii="Courier New" w:hAnsi="Courier New"/>
          <w:sz w:val="18"/>
        </w:rPr>
        <w:t xml:space="preserve">  storageClear: () =&gt; ipcRenderer.sendSync('sync-storage-clear'),</w:t>
      </w:r>
    </w:p>
    <w:p>
      <w:pPr>
        <w:spacing w:line="240" w:lineRule="auto" w:before="0" w:after="0"/>
        <w:ind w:left="720"/>
      </w:pPr>
      <w:r>
        <w:rPr>
          <w:rFonts w:ascii="Courier New" w:hAnsi="Courier New"/>
          <w:sz w:val="18"/>
        </w:rPr>
        <w:t xml:space="preserve">  storageKey: (index) =&gt; ipcRenderer.sendSync('sync-storage-key', index),</w:t>
      </w:r>
    </w:p>
    <w:p>
      <w:pPr>
        <w:spacing w:line="240" w:lineRule="auto" w:before="0" w:after="0"/>
        <w:ind w:left="720"/>
      </w:pPr>
      <w:r>
        <w:rPr>
          <w:rFonts w:ascii="Courier New" w:hAnsi="Courier New"/>
          <w:sz w:val="18"/>
        </w:rPr>
        <w:t xml:space="preserve">  storageLength: () =&gt; ipcRenderer.sendSync('sync-storage-length'),</w:t>
      </w:r>
    </w:p>
    <w:p>
      <w:pPr>
        <w:spacing w:line="240" w:lineRule="auto" w:before="0" w:after="0"/>
        <w:ind w:left="720"/>
      </w:pPr>
      <w:r>
        <w:rPr>
          <w:rFonts w:ascii="Courier New" w:hAnsi="Courier New"/>
          <w:sz w:val="18"/>
        </w:rPr>
        <w:t xml:space="preserve">  storageAll: () =&gt; ipcRenderer.sendSync('sync-storage-all'),</w:t>
      </w:r>
    </w:p>
    <w:p>
      <w:pPr>
        <w:spacing w:line="240" w:lineRule="auto" w:before="0" w:after="0"/>
        <w:ind w:left="720"/>
      </w:pPr>
      <w:r>
        <w:rPr>
          <w:rFonts w:ascii="Courier New" w:hAnsi="Courier New"/>
          <w:sz w:val="18"/>
        </w:rPr>
        <w:t xml:space="preserve">  isElectron: true</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6.1: electron/preload.js Context Bridge API Expositions</w:t>
      </w:r>
    </w:p>
    <w:p>
      <w:pPr>
        <w:spacing w:line="360" w:lineRule="auto" w:before="0" w:after="120"/>
        <w:jc w:val="both"/>
      </w:pPr>
      <w:r>
        <w:rPr>
          <w:rFonts w:ascii="Times New Roman" w:hAnsi="Times New Roman"/>
          <w:sz w:val="24"/>
        </w:rPr>
        <w:t>An annotation of this code listing highlights its exact operational flow. Line 2 imports the necessary Electron modules: contextBridge (which securely serializes parameters across V8 context boundaries) and ipcRenderer (the message emitter for sending asynchronous IPC calls). Lines 4 through 16 define the exposed API object. Line 5 exposes printCommand, which uses ipcRenderer.send to fire an asynchronous message over the 'print-command' channel. This is used by the clinical modules to display the native system print dialog. Similarly, line 6 exposes previewPrint to trigger a headless PDF rendering transaction.</w:t>
      </w:r>
    </w:p>
    <w:p>
      <w:pPr>
        <w:spacing w:line="360" w:lineRule="auto" w:before="0" w:after="120"/>
        <w:jc w:val="both"/>
      </w:pPr>
      <w:r>
        <w:rPr>
          <w:rFonts w:ascii="Times New Roman" w:hAnsi="Times New Roman"/>
          <w:sz w:val="24"/>
        </w:rPr>
        <w:t>Line 7 defines saveAndOpenExcel, which uses ipcRenderer.invoke to return a Promise that resolves when the Main Process has prompted the user to save the Excel file and opened it in their local spreadsheet reader. This is a critical workflow for the inventory and daily OPD tally exports. Lines 8 through 14 implement synchronous IPC handlers (ipcRenderer.sendSync) for the localStorage proxy wrapper. These methods intercept standard browser-level key-value interactions and block the Renderer's thread briefly while the Main Process completes the file read or write operation on localstorage.json, ensuring complete data consistency across component mounts. Line 15 sets isElectron to true, which React queries at runtime to determine whether to render desktop-only features (such as print buttons and tray configuration) or fallback to standard browser interfaces.</w:t>
      </w:r>
    </w:p>
    <w:p>
      <w:pPr>
        <w:pStyle w:val="Heading2"/>
      </w:pPr>
      <w:r>
        <w:t>6.2 Main Electron Process Handlers (main.js)</w:t>
      </w:r>
    </w:p>
    <w:p>
      <w:pPr>
        <w:spacing w:line="360" w:lineRule="auto" w:before="0" w:after="120"/>
        <w:jc w:val="both"/>
      </w:pPr>
      <w:r>
        <w:rPr>
          <w:rFonts w:ascii="Times New Roman" w:hAnsi="Times New Roman"/>
          <w:sz w:val="24"/>
        </w:rPr>
        <w:t>The main.js script represents the entry point and master controller of the JS Pulse OHMS desktop application, executing inside the Node.js runtime process. It is responsible for orchestrating the application lifecycle, managing the primary BrowserWindow instance, registering IPC listeners to service UI requests, enforcing security boundaries, and managing the local file system. Because JS Pulse OHMS operates in a completely offline environment at the JSP Patratu plant, the Main process acts as a local server, ensuring that data is persisted safely in the user's home directory and that system tools function without external network connectivity.</w:t>
      </w:r>
    </w:p>
    <w:p>
      <w:pPr>
        <w:spacing w:line="360" w:lineRule="auto" w:before="0" w:after="120"/>
        <w:jc w:val="both"/>
      </w:pPr>
      <w:r>
        <w:rPr>
          <w:rFonts w:ascii="Times New Roman" w:hAnsi="Times New Roman"/>
          <w:sz w:val="24"/>
        </w:rPr>
        <w:t>To prevent database corruption and concurrent file writes, main.js implements a single instance lock via app.requestSingleInstanceLock() on lines 14–25. If a user attempts to launch a second instance of the application, the new process will immediately terminate, and the existing window will be focused and restored. This prevents key-value locking issues on the local JSON file. Furthermore, line 28 disables hardware acceleration: this is a deliberate performance adjustment that bypasses slow GPU driver initialisation issues common on older Windows 10 computers used in industrial environments, ensuring a fast, stable launch on all workstation hardware configurations.</w:t>
      </w:r>
    </w:p>
    <w:p>
      <w:pPr>
        <w:spacing w:line="240" w:lineRule="auto" w:before="0" w:after="0"/>
        <w:ind w:left="720"/>
      </w:pPr>
      <w:r>
        <w:rPr>
          <w:rFonts w:ascii="Courier New" w:hAnsi="Courier New"/>
          <w:sz w:val="18"/>
        </w:rPr>
        <w:t>/* eslint-env node */</w:t>
      </w:r>
    </w:p>
    <w:p>
      <w:pPr>
        <w:spacing w:line="240" w:lineRule="auto" w:before="0" w:after="0"/>
        <w:ind w:left="720"/>
      </w:pPr>
      <w:r>
        <w:rPr>
          <w:rFonts w:ascii="Courier New" w:hAnsi="Courier New"/>
          <w:sz w:val="18"/>
        </w:rPr>
        <w:t>import { app, BrowserWindow, ipcMain, shell, dialog } from 'electron';</w:t>
      </w:r>
    </w:p>
    <w:p>
      <w:pPr>
        <w:spacing w:line="240" w:lineRule="auto" w:before="0" w:after="0"/>
        <w:ind w:left="720"/>
      </w:pPr>
      <w:r>
        <w:rPr>
          <w:rFonts w:ascii="Courier New" w:hAnsi="Courier New"/>
          <w:sz w:val="18"/>
        </w:rPr>
        <w:t>import path from 'path';</w:t>
      </w:r>
    </w:p>
    <w:p>
      <w:pPr>
        <w:spacing w:line="240" w:lineRule="auto" w:before="0" w:after="0"/>
        <w:ind w:left="720"/>
      </w:pPr>
      <w:r>
        <w:rPr>
          <w:rFonts w:ascii="Courier New" w:hAnsi="Courier New"/>
          <w:sz w:val="18"/>
        </w:rPr>
        <w:t>import { fileURLToPath, pathToFileURL } from 'url';</w:t>
      </w:r>
    </w:p>
    <w:p>
      <w:pPr>
        <w:spacing w:line="240" w:lineRule="auto" w:before="0" w:after="0"/>
        <w:ind w:left="720"/>
      </w:pPr>
      <w:r>
        <w:rPr>
          <w:rFonts w:ascii="Courier New" w:hAnsi="Courier New"/>
          <w:sz w:val="18"/>
        </w:rPr>
        <w:t>import fs from 'fs';</w:t>
      </w:r>
    </w:p>
    <w:p>
      <w:pPr>
        <w:spacing w:line="240" w:lineRule="auto" w:before="0" w:after="0"/>
        <w:ind w:left="720"/>
      </w:pPr>
      <w:r>
        <w:rPr>
          <w:rFonts w:ascii="Courier New" w:hAnsi="Courier New"/>
          <w:sz w:val="18"/>
        </w:rPr>
        <w:t>import os from 'os';</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const __filename = fileURLToPath(import.meta.url);</w:t>
      </w:r>
    </w:p>
    <w:p>
      <w:pPr>
        <w:spacing w:line="240" w:lineRule="auto" w:before="0" w:after="0"/>
        <w:ind w:left="720"/>
      </w:pPr>
      <w:r>
        <w:rPr>
          <w:rFonts w:ascii="Courier New" w:hAnsi="Courier New"/>
          <w:sz w:val="18"/>
        </w:rPr>
        <w:t>const __dirname = path.dirname(__filename);</w:t>
      </w:r>
    </w:p>
    <w:p>
      <w:pPr>
        <w:spacing w:line="240" w:lineRule="auto" w:before="0" w:after="0"/>
        <w:ind w:left="720"/>
      </w:pPr>
      <w:r>
        <w:rPr>
          <w:rFonts w:ascii="Courier New" w:hAnsi="Courier New"/>
          <w:sz w:val="18"/>
        </w:rPr>
        <w:t>let mainWindow;</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function createWindow() {</w:t>
      </w:r>
    </w:p>
    <w:p>
      <w:pPr>
        <w:spacing w:line="240" w:lineRule="auto" w:before="0" w:after="0"/>
        <w:ind w:left="720"/>
      </w:pPr>
      <w:r>
        <w:rPr>
          <w:rFonts w:ascii="Courier New" w:hAnsi="Courier New"/>
          <w:sz w:val="18"/>
        </w:rPr>
        <w:t xml:space="preserve">  mainWindow = new BrowserWindow({</w:t>
      </w:r>
    </w:p>
    <w:p>
      <w:pPr>
        <w:spacing w:line="240" w:lineRule="auto" w:before="0" w:after="0"/>
        <w:ind w:left="720"/>
      </w:pPr>
      <w:r>
        <w:rPr>
          <w:rFonts w:ascii="Courier New" w:hAnsi="Courier New"/>
          <w:sz w:val="18"/>
        </w:rPr>
        <w:t xml:space="preserve">    width: 1280, height: 800, title: 'JSPulse OHMS', show: true,</w:t>
      </w:r>
    </w:p>
    <w:p>
      <w:pPr>
        <w:spacing w:line="240" w:lineRule="auto" w:before="0" w:after="0"/>
        <w:ind w:left="720"/>
      </w:pPr>
      <w:r>
        <w:rPr>
          <w:rFonts w:ascii="Courier New" w:hAnsi="Courier New"/>
          <w:sz w:val="18"/>
        </w:rPr>
        <w:t xml:space="preserve">    backgroundColor: '#0f172a',</w:t>
      </w:r>
    </w:p>
    <w:p>
      <w:pPr>
        <w:spacing w:line="240" w:lineRule="auto" w:before="0" w:after="0"/>
        <w:ind w:left="720"/>
      </w:pPr>
      <w:r>
        <w:rPr>
          <w:rFonts w:ascii="Courier New" w:hAnsi="Courier New"/>
          <w:sz w:val="18"/>
        </w:rPr>
        <w:t xml:space="preserve">    webPreferences: {</w:t>
      </w:r>
    </w:p>
    <w:p>
      <w:pPr>
        <w:spacing w:line="240" w:lineRule="auto" w:before="0" w:after="0"/>
        <w:ind w:left="720"/>
      </w:pPr>
      <w:r>
        <w:rPr>
          <w:rFonts w:ascii="Courier New" w:hAnsi="Courier New"/>
          <w:sz w:val="18"/>
        </w:rPr>
        <w:t xml:space="preserve">      preload: path.join(__dirname, 'preload.js'),</w:t>
      </w:r>
    </w:p>
    <w:p>
      <w:pPr>
        <w:spacing w:line="240" w:lineRule="auto" w:before="0" w:after="0"/>
        <w:ind w:left="720"/>
      </w:pPr>
      <w:r>
        <w:rPr>
          <w:rFonts w:ascii="Courier New" w:hAnsi="Courier New"/>
          <w:sz w:val="18"/>
        </w:rPr>
        <w:t xml:space="preserve">      nodeIntegration: false,</w:t>
      </w:r>
    </w:p>
    <w:p>
      <w:pPr>
        <w:spacing w:line="240" w:lineRule="auto" w:before="0" w:after="0"/>
        <w:ind w:left="720"/>
      </w:pPr>
      <w:r>
        <w:rPr>
          <w:rFonts w:ascii="Courier New" w:hAnsi="Courier New"/>
          <w:sz w:val="18"/>
        </w:rPr>
        <w:t xml:space="preserve">      contextIsolation: true,</w:t>
      </w:r>
    </w:p>
    <w:p>
      <w:pPr>
        <w:spacing w:line="240" w:lineRule="auto" w:before="0" w:after="0"/>
        <w:ind w:left="720"/>
      </w:pPr>
      <w:r>
        <w:rPr>
          <w:rFonts w:ascii="Courier New" w:hAnsi="Courier New"/>
          <w:sz w:val="18"/>
        </w:rPr>
        <w:t xml:space="preserve">      sandbox: true,</w:t>
      </w:r>
    </w:p>
    <w:p>
      <w:pPr>
        <w:spacing w:line="240" w:lineRule="auto" w:before="0" w:after="0"/>
        <w:ind w:left="720"/>
      </w:pPr>
      <w:r>
        <w:rPr>
          <w:rFonts w:ascii="Courier New" w:hAnsi="Courier New"/>
          <w:sz w:val="18"/>
        </w:rPr>
        <w:t xml:space="preserve">      plugins: true,</w:t>
      </w:r>
    </w:p>
    <w:p>
      <w:pPr>
        <w:spacing w:line="240" w:lineRule="auto" w:before="0" w:after="0"/>
        <w:ind w:left="720"/>
      </w:pPr>
      <w:r>
        <w:rPr>
          <w:rFonts w:ascii="Courier New" w:hAnsi="Courier New"/>
          <w:sz w:val="18"/>
        </w:rPr>
        <w:t xml:space="preserve">      backgroundThrottling: false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mainWindow.setMenuBarVisibility(false);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 DevTools Toggle key listener</w:t>
      </w:r>
    </w:p>
    <w:p>
      <w:pPr>
        <w:spacing w:line="240" w:lineRule="auto" w:before="0" w:after="0"/>
        <w:ind w:left="720"/>
      </w:pPr>
      <w:r>
        <w:rPr>
          <w:rFonts w:ascii="Courier New" w:hAnsi="Courier New"/>
          <w:sz w:val="18"/>
        </w:rPr>
        <w:t xml:space="preserve">  mainWindow.webContents.on('before-input-event', (event, input) =&gt; {</w:t>
      </w:r>
    </w:p>
    <w:p>
      <w:pPr>
        <w:spacing w:line="240" w:lineRule="auto" w:before="0" w:after="0"/>
        <w:ind w:left="720"/>
      </w:pPr>
      <w:r>
        <w:rPr>
          <w:rFonts w:ascii="Courier New" w:hAnsi="Courier New"/>
          <w:sz w:val="18"/>
        </w:rPr>
        <w:t xml:space="preserve">    if (input.key === 'F12' || (input.control &amp;&amp; input.shift &amp;&amp; input.key.toLowerCase() === 'i')) {</w:t>
      </w:r>
    </w:p>
    <w:p>
      <w:pPr>
        <w:spacing w:line="240" w:lineRule="auto" w:before="0" w:after="0"/>
        <w:ind w:left="720"/>
      </w:pPr>
      <w:r>
        <w:rPr>
          <w:rFonts w:ascii="Courier New" w:hAnsi="Courier New"/>
          <w:sz w:val="18"/>
        </w:rPr>
        <w:t xml:space="preserve">      mainWindow.webContents.toggleDevTools();</w:t>
      </w:r>
    </w:p>
    <w:p>
      <w:pPr>
        <w:spacing w:line="240" w:lineRule="auto" w:before="0" w:after="0"/>
        <w:ind w:left="720"/>
      </w:pPr>
      <w:r>
        <w:rPr>
          <w:rFonts w:ascii="Courier New" w:hAnsi="Courier New"/>
          <w:sz w:val="18"/>
        </w:rPr>
        <w:t xml:space="preserve">      event.preventDefault();</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const isDev = process.env.NODE_ENV === 'development';</w:t>
      </w:r>
    </w:p>
    <w:p>
      <w:pPr>
        <w:spacing w:line="240" w:lineRule="auto" w:before="0" w:after="0"/>
        <w:ind w:left="720"/>
      </w:pPr>
      <w:r>
        <w:rPr>
          <w:rFonts w:ascii="Courier New" w:hAnsi="Courier New"/>
          <w:sz w:val="18"/>
        </w:rPr>
        <w:t xml:space="preserve">  if (isDev) {</w:t>
      </w:r>
    </w:p>
    <w:p>
      <w:pPr>
        <w:spacing w:line="240" w:lineRule="auto" w:before="0" w:after="0"/>
        <w:ind w:left="720"/>
      </w:pPr>
      <w:r>
        <w:rPr>
          <w:rFonts w:ascii="Courier New" w:hAnsi="Courier New"/>
          <w:sz w:val="18"/>
        </w:rPr>
        <w:t xml:space="preserve">    mainWindow.loadURL('http://localhost:5173');</w:t>
      </w:r>
    </w:p>
    <w:p>
      <w:pPr>
        <w:spacing w:line="240" w:lineRule="auto" w:before="0" w:after="0"/>
        <w:ind w:left="720"/>
      </w:pPr>
      <w:r>
        <w:rPr>
          <w:rFonts w:ascii="Courier New" w:hAnsi="Courier New"/>
          <w:sz w:val="18"/>
        </w:rPr>
        <w:t xml:space="preserve">  } else {</w:t>
      </w:r>
    </w:p>
    <w:p>
      <w:pPr>
        <w:spacing w:line="240" w:lineRule="auto" w:before="0" w:after="0"/>
        <w:ind w:left="720"/>
      </w:pPr>
      <w:r>
        <w:rPr>
          <w:rFonts w:ascii="Courier New" w:hAnsi="Courier New"/>
          <w:sz w:val="18"/>
        </w:rPr>
        <w:t xml:space="preserve">    mainWindow.loadFile(path.join(__dirname, '../dist/index.html'));</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mainWindow.maximize();</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6.2: electron/main.js Application Setup and Window Lifecycle</w:t>
      </w:r>
    </w:p>
    <w:p>
      <w:pPr>
        <w:spacing w:line="360" w:lineRule="auto" w:before="0" w:after="120"/>
        <w:jc w:val="both"/>
      </w:pPr>
      <w:r>
        <w:rPr>
          <w:rFonts w:ascii="Times New Roman" w:hAnsi="Times New Roman"/>
          <w:sz w:val="24"/>
        </w:rPr>
        <w:t>The window lifecycle configuration is annotated in detail. Lines 12–25 define the default window dimensions and configuration. Crucially, backgroundThrottling is set to false in the webPreferences configuration. By default, Chromium reduces V8 execution frequency and throttles timers when a window is minimized or when the monitor turns off to save laptop battery. However, in a clinic environment, the OPD-to-Pharmacy synchronization engine runs continuously on a background interval; throttling would cause the synchronization script to halt, resulting in missed prescriptions or stalled queues when the workstation is left unattended. Setting backgroundThrottling to false ensures uninterrupted background processing.</w:t>
      </w:r>
    </w:p>
    <w:p>
      <w:pPr>
        <w:spacing w:line="360" w:lineRule="auto" w:before="0" w:after="120"/>
        <w:jc w:val="both"/>
      </w:pPr>
      <w:r>
        <w:rPr>
          <w:rFonts w:ascii="Times New Roman" w:hAnsi="Times New Roman"/>
          <w:sz w:val="24"/>
        </w:rPr>
        <w:t>The storage architecture of the Main Process manages synchronous data persistence through localstorage.json, located in the user's application data directory. Reading from disk on every getItem call would create a major performance bottleneck, as disk reads take milliseconds while React components require sub-millisecond responses during render cycles. To solve this, main.js implements an in-memory cache variable (_storageCache) shown in Code Listing 6.3. When the Renderer requests data, the handler checks the cache first, falling back to disk reads only if the cache is uninitialized, and writing modifications back to disk asynchronously.</w:t>
      </w:r>
    </w:p>
    <w:p>
      <w:pPr>
        <w:spacing w:line="240" w:lineRule="auto" w:before="0" w:after="0"/>
        <w:ind w:left="720"/>
      </w:pPr>
      <w:r>
        <w:rPr>
          <w:rFonts w:ascii="Courier New" w:hAnsi="Courier New"/>
          <w:sz w:val="18"/>
        </w:rPr>
        <w:t>const storagePath = path.join(app.getPath('userData'), 'localstorage.json');</w:t>
      </w:r>
    </w:p>
    <w:p>
      <w:pPr>
        <w:spacing w:line="240" w:lineRule="auto" w:before="0" w:after="0"/>
        <w:ind w:left="720"/>
      </w:pPr>
      <w:r>
        <w:rPr>
          <w:rFonts w:ascii="Courier New" w:hAnsi="Courier New"/>
          <w:sz w:val="18"/>
        </w:rPr>
        <w:t>let _storageCache = null;</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function readStorage() {</w:t>
      </w:r>
    </w:p>
    <w:p>
      <w:pPr>
        <w:spacing w:line="240" w:lineRule="auto" w:before="0" w:after="0"/>
        <w:ind w:left="720"/>
      </w:pPr>
      <w:r>
        <w:rPr>
          <w:rFonts w:ascii="Courier New" w:hAnsi="Courier New"/>
          <w:sz w:val="18"/>
        </w:rPr>
        <w:t xml:space="preserve">  if (_storageCache !== null) return _storageCache;</w:t>
      </w:r>
    </w:p>
    <w:p>
      <w:pPr>
        <w:spacing w:line="240" w:lineRule="auto" w:before="0" w:after="0"/>
        <w:ind w:left="720"/>
      </w:pPr>
      <w:r>
        <w:rPr>
          <w:rFonts w:ascii="Courier New" w:hAnsi="Courier New"/>
          <w:sz w:val="18"/>
        </w:rPr>
        <w:t xml:space="preserve">  try {</w:t>
      </w:r>
    </w:p>
    <w:p>
      <w:pPr>
        <w:spacing w:line="240" w:lineRule="auto" w:before="0" w:after="0"/>
        <w:ind w:left="720"/>
      </w:pPr>
      <w:r>
        <w:rPr>
          <w:rFonts w:ascii="Courier New" w:hAnsi="Courier New"/>
          <w:sz w:val="18"/>
        </w:rPr>
        <w:t xml:space="preserve">    if (fs.existsSync(storagePath)) {</w:t>
      </w:r>
    </w:p>
    <w:p>
      <w:pPr>
        <w:spacing w:line="240" w:lineRule="auto" w:before="0" w:after="0"/>
        <w:ind w:left="720"/>
      </w:pPr>
      <w:r>
        <w:rPr>
          <w:rFonts w:ascii="Courier New" w:hAnsi="Courier New"/>
          <w:sz w:val="18"/>
        </w:rPr>
        <w:t xml:space="preserve">      _storageCache = JSON.parse(fs.readFileSync(storagePath, 'utf8'));</w:t>
      </w:r>
    </w:p>
    <w:p>
      <w:pPr>
        <w:spacing w:line="240" w:lineRule="auto" w:before="0" w:after="0"/>
        <w:ind w:left="720"/>
      </w:pPr>
      <w:r>
        <w:rPr>
          <w:rFonts w:ascii="Courier New" w:hAnsi="Courier New"/>
          <w:sz w:val="18"/>
        </w:rPr>
        <w:t xml:space="preserve">      return _storageCache;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 catch (e) {</w:t>
      </w:r>
    </w:p>
    <w:p>
      <w:pPr>
        <w:spacing w:line="240" w:lineRule="auto" w:before="0" w:after="0"/>
        <w:ind w:left="720"/>
      </w:pPr>
      <w:r>
        <w:rPr>
          <w:rFonts w:ascii="Courier New" w:hAnsi="Courier New"/>
          <w:sz w:val="18"/>
        </w:rPr>
        <w:t xml:space="preserve">    console.error('Error reading localstorage.json', 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_storageCache = {};</w:t>
      </w:r>
    </w:p>
    <w:p>
      <w:pPr>
        <w:spacing w:line="240" w:lineRule="auto" w:before="0" w:after="0"/>
        <w:ind w:left="720"/>
      </w:pPr>
      <w:r>
        <w:rPr>
          <w:rFonts w:ascii="Courier New" w:hAnsi="Courier New"/>
          <w:sz w:val="18"/>
        </w:rPr>
        <w:t xml:space="preserve">  return _storageCache;</w:t>
      </w:r>
    </w:p>
    <w:p>
      <w:pPr>
        <w:spacing w:line="240" w:lineRule="auto" w:before="0" w:after="0"/>
        <w:ind w:left="720"/>
      </w:pPr>
      <w:r>
        <w:rPr>
          <w:rFonts w:ascii="Courier New" w:hAnsi="Courier New"/>
          <w:sz w:val="18"/>
        </w:rPr>
        <w: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function writeStorage(data) {</w:t>
      </w:r>
    </w:p>
    <w:p>
      <w:pPr>
        <w:spacing w:line="240" w:lineRule="auto" w:before="0" w:after="0"/>
        <w:ind w:left="720"/>
      </w:pPr>
      <w:r>
        <w:rPr>
          <w:rFonts w:ascii="Courier New" w:hAnsi="Courier New"/>
          <w:sz w:val="18"/>
        </w:rPr>
        <w:t xml:space="preserve">  _storageCache = data;</w:t>
      </w:r>
    </w:p>
    <w:p>
      <w:pPr>
        <w:spacing w:line="240" w:lineRule="auto" w:before="0" w:after="0"/>
        <w:ind w:left="720"/>
      </w:pPr>
      <w:r>
        <w:rPr>
          <w:rFonts w:ascii="Courier New" w:hAnsi="Courier New"/>
          <w:sz w:val="18"/>
        </w:rPr>
        <w:t xml:space="preserve">  try {</w:t>
      </w:r>
    </w:p>
    <w:p>
      <w:pPr>
        <w:spacing w:line="240" w:lineRule="auto" w:before="0" w:after="0"/>
        <w:ind w:left="720"/>
      </w:pPr>
      <w:r>
        <w:rPr>
          <w:rFonts w:ascii="Courier New" w:hAnsi="Courier New"/>
          <w:sz w:val="18"/>
        </w:rPr>
        <w:t xml:space="preserve">    const dir = path.dirname(storagePath);</w:t>
      </w:r>
    </w:p>
    <w:p>
      <w:pPr>
        <w:spacing w:line="240" w:lineRule="auto" w:before="0" w:after="0"/>
        <w:ind w:left="720"/>
      </w:pPr>
      <w:r>
        <w:rPr>
          <w:rFonts w:ascii="Courier New" w:hAnsi="Courier New"/>
          <w:sz w:val="18"/>
        </w:rPr>
        <w:t xml:space="preserve">    if (!fs.existsSync(dir)) fs.mkdirSync(dir, { recursive: true });</w:t>
      </w:r>
    </w:p>
    <w:p>
      <w:pPr>
        <w:spacing w:line="240" w:lineRule="auto" w:before="0" w:after="0"/>
        <w:ind w:left="720"/>
      </w:pPr>
      <w:r>
        <w:rPr>
          <w:rFonts w:ascii="Courier New" w:hAnsi="Courier New"/>
          <w:sz w:val="18"/>
        </w:rPr>
        <w:t xml:space="preserve">    fs.writeFileSync(storagePath, JSON.stringify(data, null, 2), 'utf8');</w:t>
      </w:r>
    </w:p>
    <w:p>
      <w:pPr>
        <w:spacing w:line="240" w:lineRule="auto" w:before="0" w:after="0"/>
        <w:ind w:left="720"/>
      </w:pPr>
      <w:r>
        <w:rPr>
          <w:rFonts w:ascii="Courier New" w:hAnsi="Courier New"/>
          <w:sz w:val="18"/>
        </w:rPr>
        <w:t xml:space="preserve">  } catch (e) {</w:t>
      </w:r>
    </w:p>
    <w:p>
      <w:pPr>
        <w:spacing w:line="240" w:lineRule="auto" w:before="0" w:after="0"/>
        <w:ind w:left="720"/>
      </w:pPr>
      <w:r>
        <w:rPr>
          <w:rFonts w:ascii="Courier New" w:hAnsi="Courier New"/>
          <w:sz w:val="18"/>
        </w:rPr>
        <w:t xml:space="preserve">    console.error('Error writing localstorage.json', 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6.3: Custom Desktop Storage File System Persistence in main.js</w:t>
      </w:r>
    </w:p>
    <w:p>
      <w:pPr>
        <w:spacing w:line="360" w:lineRule="auto" w:before="0" w:after="120"/>
        <w:jc w:val="both"/>
      </w:pPr>
      <w:r>
        <w:rPr>
          <w:rFonts w:ascii="Times New Roman" w:hAnsi="Times New Roman"/>
          <w:sz w:val="24"/>
        </w:rPr>
        <w:t>The execution flow is straightforward: readStorage (lines 4–16) first evaluates if _storageCache is active. If so, it returns it instantly. Otherwise, it uses Node's fs.existsSync and fs.readFileSync to load localstorage.json. If the file is missing (e.g. during first-time setup), it initializes the cache as an empty object. writeStorage (lines 18–29) accepts the modified store, updates the local cache reference, ensures the target directory exists, and commits the serialized object to the filesystem using fs.writeFileSync. These routines service the synchronous IPC messages ('sync-storage-get', 'sync-storage-set', etc.) exposed by the preload context bridge, implementing a reliable file-backed storage layer for all clinical state data.</w:t>
      </w:r>
    </w:p>
    <w:p>
      <w:pPr>
        <w:pStyle w:val="Heading2"/>
      </w:pPr>
      <w:r>
        <w:t>6.3 React Spreadsheet Data Grid Components (ExcelGrid.jsx)</w:t>
      </w:r>
    </w:p>
    <w:p>
      <w:pPr>
        <w:spacing w:line="360" w:lineRule="auto" w:before="0" w:after="120"/>
        <w:jc w:val="both"/>
      </w:pPr>
      <w:r>
        <w:rPr>
          <w:rFonts w:ascii="Times New Roman" w:hAnsi="Times New Roman"/>
          <w:sz w:val="24"/>
        </w:rPr>
        <w:t>The spreadsheet component ExcelGrid.jsx is the primary data visualization and editing interface used across the JS Pulse OHMS platform. It is designed to emulate the look, feel, and functionality of Microsoft Excel, offering features such as keyboard navigation, inline cell editing, styling controls, undo/redo state stacks, and formulas. However, rendering thousands of patient records, medicine logs, and vital signs entries using standard React layouts would create a massive number of DOM nodes, causing browser lag, memory exhaustion, and slow scroll speeds on low-memory clinic computers.</w:t>
      </w:r>
    </w:p>
    <w:p>
      <w:pPr>
        <w:spacing w:line="360" w:lineRule="auto" w:before="0" w:after="120"/>
        <w:jc w:val="both"/>
      </w:pPr>
      <w:r>
        <w:rPr>
          <w:rFonts w:ascii="Times New Roman" w:hAnsi="Times New Roman"/>
          <w:sz w:val="24"/>
        </w:rPr>
        <w:t>To solve this performance bottleneck, ExcelGrid.jsx implements DOM virtualization. Instead of rendering every row in the dataset, the component calculates which rows are visible in the user's viewport and renders only those rows. The rows above the visible viewport are represented by a single empty spacer div with its height set to the combined height of the hidden rows, and another spacer div represents the rows below the viewport. This approach keeps the active DOM node count constant, ensuring smooth scrolling and responsive editing regardless of the dataset size.</w:t>
      </w:r>
    </w:p>
    <w:p>
      <w:pPr>
        <w:spacing w:line="240" w:lineRule="auto" w:before="0" w:after="0"/>
        <w:ind w:left="720"/>
      </w:pPr>
      <w:r>
        <w:rPr>
          <w:rFonts w:ascii="Courier New" w:hAnsi="Courier New"/>
          <w:sz w:val="18"/>
        </w:rPr>
        <w:t>// ExcelGrid.jsx — DOM Virtualization Row Calculator</w:t>
      </w:r>
    </w:p>
    <w:p>
      <w:pPr>
        <w:spacing w:line="240" w:lineRule="auto" w:before="0" w:after="0"/>
        <w:ind w:left="720"/>
      </w:pPr>
      <w:r>
        <w:rPr>
          <w:rFonts w:ascii="Courier New" w:hAnsi="Courier New"/>
          <w:sz w:val="18"/>
        </w:rPr>
        <w:t>const visibleRows = useMemo(() =&gt; {</w:t>
      </w:r>
    </w:p>
    <w:p>
      <w:pPr>
        <w:spacing w:line="240" w:lineRule="auto" w:before="0" w:after="0"/>
        <w:ind w:left="720"/>
      </w:pPr>
      <w:r>
        <w:rPr>
          <w:rFonts w:ascii="Courier New" w:hAnsi="Courier New"/>
          <w:sz w:val="18"/>
        </w:rPr>
        <w:t xml:space="preserve">    let start = 0, end = data.length - 1;</w:t>
      </w:r>
    </w:p>
    <w:p>
      <w:pPr>
        <w:spacing w:line="240" w:lineRule="auto" w:before="0" w:after="0"/>
        <w:ind w:left="720"/>
      </w:pPr>
      <w:r>
        <w:rPr>
          <w:rFonts w:ascii="Courier New" w:hAnsi="Courier New"/>
          <w:sz w:val="18"/>
        </w:rPr>
        <w:t xml:space="preserve">    let topSpacer = 0, bottomSpacer = 0;</w:t>
      </w:r>
    </w:p>
    <w:p>
      <w:pPr>
        <w:spacing w:line="240" w:lineRule="auto" w:before="0" w:after="0"/>
        <w:ind w:left="720"/>
      </w:pPr>
      <w:r>
        <w:rPr>
          <w:rFonts w:ascii="Courier New" w:hAnsi="Courier New"/>
          <w:sz w:val="18"/>
        </w:rPr>
        <w:t xml:space="preserve">    const buffer = 150; // Overscan buffer to prevent visual popping</w:t>
      </w:r>
    </w:p>
    <w:p>
      <w:pPr>
        <w:spacing w:line="240" w:lineRule="auto" w:before="0" w:after="0"/>
        <w:ind w:left="720"/>
      </w:pPr>
      <w:r>
        <w:rPr>
          <w:rFonts w:ascii="Courier New" w:hAnsi="Courier New"/>
          <w:sz w:val="18"/>
        </w:rPr>
        <w:t xml:space="preserve">    let offset = 0;</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for (let i = 0; i &lt; data.length; i++) {</w:t>
      </w:r>
    </w:p>
    <w:p>
      <w:pPr>
        <w:spacing w:line="240" w:lineRule="auto" w:before="0" w:after="0"/>
        <w:ind w:left="720"/>
      </w:pPr>
      <w:r>
        <w:rPr>
          <w:rFonts w:ascii="Courier New" w:hAnsi="Courier New"/>
          <w:sz w:val="18"/>
        </w:rPr>
        <w:t xml:space="preserve">        const rh = rowHeights[i] || 30; // Default row height is 30px</w:t>
      </w:r>
    </w:p>
    <w:p>
      <w:pPr>
        <w:spacing w:line="240" w:lineRule="auto" w:before="0" w:after="0"/>
        <w:ind w:left="720"/>
      </w:pPr>
      <w:r>
        <w:rPr>
          <w:rFonts w:ascii="Courier New" w:hAnsi="Courier New"/>
          <w:sz w:val="18"/>
        </w:rPr>
        <w:t xml:space="preserve">        if (offset + rh &lt; scrollTop - buffer) {</w:t>
      </w:r>
    </w:p>
    <w:p>
      <w:pPr>
        <w:spacing w:line="240" w:lineRule="auto" w:before="0" w:after="0"/>
        <w:ind w:left="720"/>
      </w:pPr>
      <w:r>
        <w:rPr>
          <w:rFonts w:ascii="Courier New" w:hAnsi="Courier New"/>
          <w:sz w:val="18"/>
        </w:rPr>
        <w:t xml:space="preserve">            start = i + 1;</w:t>
      </w:r>
    </w:p>
    <w:p>
      <w:pPr>
        <w:spacing w:line="240" w:lineRule="auto" w:before="0" w:after="0"/>
        <w:ind w:left="720"/>
      </w:pPr>
      <w:r>
        <w:rPr>
          <w:rFonts w:ascii="Courier New" w:hAnsi="Courier New"/>
          <w:sz w:val="18"/>
        </w:rPr>
        <w:t xml:space="preserve">            topSpacer += rh;</w:t>
      </w:r>
    </w:p>
    <w:p>
      <w:pPr>
        <w:spacing w:line="240" w:lineRule="auto" w:before="0" w:after="0"/>
        <w:ind w:left="720"/>
      </w:pPr>
      <w:r>
        <w:rPr>
          <w:rFonts w:ascii="Courier New" w:hAnsi="Courier New"/>
          <w:sz w:val="18"/>
        </w:rPr>
        <w:t xml:space="preserve">        } else if (offset &gt; scrollTop + containerH + buffer) {</w:t>
      </w:r>
    </w:p>
    <w:p>
      <w:pPr>
        <w:spacing w:line="240" w:lineRule="auto" w:before="0" w:after="0"/>
        <w:ind w:left="720"/>
      </w:pPr>
      <w:r>
        <w:rPr>
          <w:rFonts w:ascii="Courier New" w:hAnsi="Courier New"/>
          <w:sz w:val="18"/>
        </w:rPr>
        <w:t xml:space="preserve">            end = i - 1;</w:t>
      </w:r>
    </w:p>
    <w:p>
      <w:pPr>
        <w:spacing w:line="240" w:lineRule="auto" w:before="0" w:after="0"/>
        <w:ind w:left="720"/>
      </w:pPr>
      <w:r>
        <w:rPr>
          <w:rFonts w:ascii="Courier New" w:hAnsi="Courier New"/>
          <w:sz w:val="18"/>
        </w:rPr>
        <w:t xml:space="preserve">            break;</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offset += rh;</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(end &lt; start) end = start;</w:t>
      </w:r>
    </w:p>
    <w:p>
      <w:pPr>
        <w:spacing w:line="240" w:lineRule="auto" w:before="0" w:after="0"/>
        <w:ind w:left="720"/>
      </w:pPr>
      <w:r>
        <w:rPr>
          <w:rFonts w:ascii="Courier New" w:hAnsi="Courier New"/>
          <w:sz w:val="18"/>
        </w:rPr>
        <w:t xml:space="preserve">    for (let i = end + 1; i &lt; data.length; i++) {</w:t>
      </w:r>
    </w:p>
    <w:p>
      <w:pPr>
        <w:spacing w:line="240" w:lineRule="auto" w:before="0" w:after="0"/>
        <w:ind w:left="720"/>
      </w:pPr>
      <w:r>
        <w:rPr>
          <w:rFonts w:ascii="Courier New" w:hAnsi="Courier New"/>
          <w:sz w:val="18"/>
        </w:rPr>
        <w:t xml:space="preserve">        bottomSpacer += (rowHeights[i] || 30);</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return { start, end, topSpacer, bottomSpacer };</w:t>
      </w:r>
    </w:p>
    <w:p>
      <w:pPr>
        <w:spacing w:line="240" w:lineRule="auto" w:before="0" w:after="0"/>
        <w:ind w:left="720"/>
      </w:pPr>
      <w:r>
        <w:rPr>
          <w:rFonts w:ascii="Courier New" w:hAnsi="Courier New"/>
          <w:sz w:val="18"/>
        </w:rPr>
        <w:t>}, [data, rowHeights, scrollTop, containerH]);</w:t>
      </w:r>
    </w:p>
    <w:p>
      <w:pPr>
        <w:spacing w:before="80" w:after="240"/>
        <w:jc w:val="center"/>
      </w:pPr>
      <w:r>
        <w:rPr>
          <w:rFonts w:ascii="Times New Roman" w:hAnsi="Times New Roman"/>
          <w:i/>
          <w:sz w:val="20"/>
        </w:rPr>
        <w:t>Code Listing 6.4: DOM Virtualization Scroll Offset and Row Range Computations</w:t>
      </w:r>
    </w:p>
    <w:p>
      <w:pPr>
        <w:spacing w:line="360" w:lineRule="auto" w:before="0" w:after="120"/>
        <w:jc w:val="both"/>
      </w:pPr>
      <w:r>
        <w:rPr>
          <w:rFonts w:ascii="Times New Roman" w:hAnsi="Times New Roman"/>
          <w:sz w:val="24"/>
        </w:rPr>
        <w:t>An analysis of Code Listing 6.4 clarifies its calculations. The useMemo hook (line 2) takes four dependencies: the data array, the rowHeights array, the current scrollTop offset, and the visible container height containerH. Lines 8–17 loop through the rows to determine which row index matches the top boundary of the viewport. If the accumulated offset of the row is less than scrollTop minus the overscan buffer (150px), the start index is incremented and the row's height is added to topSpacer. When the row's offset exceeds the bottom of the viewport plus the overscan buffer, the loop breaks early, setting the end index. Lines 20–22 calculate the remaining height of all invisible rows below the viewport and add it to bottomSpacer. This virtualization keeps the active node count minimal, enabling smooth 60fps scrolling.</w:t>
      </w:r>
    </w:p>
    <w:p>
      <w:pPr>
        <w:spacing w:line="360" w:lineRule="auto" w:before="0" w:after="120"/>
        <w:jc w:val="both"/>
      </w:pPr>
      <w:r>
        <w:rPr>
          <w:rFonts w:ascii="Times New Roman" w:hAnsi="Times New Roman"/>
          <w:sz w:val="24"/>
        </w:rPr>
        <w:t>In addition to DOM virtualization, ExcelGrid.jsx implements a recursive formula engine that parses and evaluates formulas such as =SUM(A1:B5) and =A1+B2, as shown in Code Listing 6.5. This allows clinical staff to perform real-time tallying and inventory valuations within the grid. To prevent infinite loops caused by circular cell references, the evaluateFormula function uses a recursion depth checker. If the depth counter exceeds a threshold of 50, the function returns '#ERROR!' and exits, protecting the application's stability.</w:t>
      </w:r>
    </w:p>
    <w:p>
      <w:pPr>
        <w:spacing w:line="240" w:lineRule="auto" w:before="0" w:after="0"/>
        <w:ind w:left="720"/>
      </w:pPr>
      <w:r>
        <w:rPr>
          <w:rFonts w:ascii="Courier New" w:hAnsi="Courier New"/>
          <w:sz w:val="18"/>
        </w:rPr>
        <w:t>// ExcelGrid.jsx — Recursive Formula Evaluator</w:t>
      </w:r>
    </w:p>
    <w:p>
      <w:pPr>
        <w:spacing w:line="240" w:lineRule="auto" w:before="0" w:after="0"/>
        <w:ind w:left="720"/>
      </w:pPr>
      <w:r>
        <w:rPr>
          <w:rFonts w:ascii="Courier New" w:hAnsi="Courier New"/>
          <w:sz w:val="18"/>
        </w:rPr>
        <w:t>const evaluateFormula = (formulaStr, allData, cols, depth = 0) =&gt; {</w:t>
      </w:r>
    </w:p>
    <w:p>
      <w:pPr>
        <w:spacing w:line="240" w:lineRule="auto" w:before="0" w:after="0"/>
        <w:ind w:left="720"/>
      </w:pPr>
      <w:r>
        <w:rPr>
          <w:rFonts w:ascii="Courier New" w:hAnsi="Courier New"/>
          <w:sz w:val="18"/>
        </w:rPr>
        <w:t xml:space="preserve">  if (depth &gt; 50) return '#ERROR!'; // Circular reference protection guard</w:t>
      </w:r>
    </w:p>
    <w:p>
      <w:pPr>
        <w:spacing w:line="240" w:lineRule="auto" w:before="0" w:after="0"/>
        <w:ind w:left="720"/>
      </w:pPr>
      <w:r>
        <w:rPr>
          <w:rFonts w:ascii="Courier New" w:hAnsi="Courier New"/>
          <w:sz w:val="18"/>
        </w:rPr>
        <w:t xml:space="preserve">  if (!formulaStr || !String(formulaStr).startsWith('=')) return formulaStr;</w:t>
      </w:r>
    </w:p>
    <w:p>
      <w:pPr>
        <w:spacing w:line="240" w:lineRule="auto" w:before="0" w:after="0"/>
        <w:ind w:left="720"/>
      </w:pPr>
      <w:r>
        <w:rPr>
          <w:rFonts w:ascii="Courier New" w:hAnsi="Courier New"/>
          <w:sz w:val="18"/>
        </w:rPr>
        <w:t xml:space="preserve">  try {</w:t>
      </w:r>
    </w:p>
    <w:p>
      <w:pPr>
        <w:spacing w:line="240" w:lineRule="auto" w:before="0" w:after="0"/>
        <w:ind w:left="720"/>
      </w:pPr>
      <w:r>
        <w:rPr>
          <w:rFonts w:ascii="Courier New" w:hAnsi="Courier New"/>
          <w:sz w:val="18"/>
        </w:rPr>
        <w:t xml:space="preserve">    let expr = String(formulaStr).substring(1).toUpperCase();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 SUM range resolver</w:t>
      </w:r>
    </w:p>
    <w:p>
      <w:pPr>
        <w:spacing w:line="240" w:lineRule="auto" w:before="0" w:after="0"/>
        <w:ind w:left="720"/>
      </w:pPr>
      <w:r>
        <w:rPr>
          <w:rFonts w:ascii="Courier New" w:hAnsi="Courier New"/>
          <w:sz w:val="18"/>
        </w:rPr>
        <w:t xml:space="preserve">    expr = expr.replace(/SUM\(([A-Z]+)(\d+):([A-Z]+)(\d+)\)/g, (match, c1, r1, c2, r2) =&gt; {</w:t>
      </w:r>
    </w:p>
    <w:p>
      <w:pPr>
        <w:spacing w:line="240" w:lineRule="auto" w:before="0" w:after="0"/>
        <w:ind w:left="720"/>
      </w:pPr>
      <w:r>
        <w:rPr>
          <w:rFonts w:ascii="Courier New" w:hAnsi="Courier New"/>
          <w:sz w:val="18"/>
        </w:rPr>
        <w:t xml:space="preserve">      let sum = 0;</w:t>
      </w:r>
    </w:p>
    <w:p>
      <w:pPr>
        <w:spacing w:line="240" w:lineRule="auto" w:before="0" w:after="0"/>
        <w:ind w:left="720"/>
      </w:pPr>
      <w:r>
        <w:rPr>
          <w:rFonts w:ascii="Courier New" w:hAnsi="Courier New"/>
          <w:sz w:val="18"/>
        </w:rPr>
        <w:t xml:space="preserve">      const startR = Math.min(parseInt(r1), parseInt(r2)) - 1;</w:t>
      </w:r>
    </w:p>
    <w:p>
      <w:pPr>
        <w:spacing w:line="240" w:lineRule="auto" w:before="0" w:after="0"/>
        <w:ind w:left="720"/>
      </w:pPr>
      <w:r>
        <w:rPr>
          <w:rFonts w:ascii="Courier New" w:hAnsi="Courier New"/>
          <w:sz w:val="18"/>
        </w:rPr>
        <w:t xml:space="preserve">      const endR = Math.max(parseInt(r1), parseInt(r2)) - 1;</w:t>
      </w:r>
    </w:p>
    <w:p>
      <w:pPr>
        <w:spacing w:line="240" w:lineRule="auto" w:before="0" w:after="0"/>
        <w:ind w:left="720"/>
      </w:pPr>
      <w:r>
        <w:rPr>
          <w:rFonts w:ascii="Courier New" w:hAnsi="Courier New"/>
          <w:sz w:val="18"/>
        </w:rPr>
        <w:t xml:space="preserve">      const c1Idx = cols.findIndex(c =&gt; c.letter === c1);</w:t>
      </w:r>
    </w:p>
    <w:p>
      <w:pPr>
        <w:spacing w:line="240" w:lineRule="auto" w:before="0" w:after="0"/>
        <w:ind w:left="720"/>
      </w:pPr>
      <w:r>
        <w:rPr>
          <w:rFonts w:ascii="Courier New" w:hAnsi="Courier New"/>
          <w:sz w:val="18"/>
        </w:rPr>
        <w:t xml:space="preserve">      const c2Idx = cols.findIndex(c =&gt; c.letter === c2);</w:t>
      </w:r>
    </w:p>
    <w:p>
      <w:pPr>
        <w:spacing w:line="240" w:lineRule="auto" w:before="0" w:after="0"/>
        <w:ind w:left="720"/>
      </w:pPr>
      <w:r>
        <w:rPr>
          <w:rFonts w:ascii="Courier New" w:hAnsi="Courier New"/>
          <w:sz w:val="18"/>
        </w:rPr>
        <w:t xml:space="preserve">      if (c1Idx === -1 || c2Idx === -1) return 0;</w:t>
      </w:r>
    </w:p>
    <w:p>
      <w:pPr>
        <w:spacing w:line="240" w:lineRule="auto" w:before="0" w:after="0"/>
        <w:ind w:left="720"/>
      </w:pPr>
      <w:r>
        <w:rPr>
          <w:rFonts w:ascii="Courier New" w:hAnsi="Courier New"/>
          <w:sz w:val="18"/>
        </w:rPr>
        <w:t xml:space="preserve">      const startC = Math.min(c1Idx, c2Idx);</w:t>
      </w:r>
    </w:p>
    <w:p>
      <w:pPr>
        <w:spacing w:line="240" w:lineRule="auto" w:before="0" w:after="0"/>
        <w:ind w:left="720"/>
      </w:pPr>
      <w:r>
        <w:rPr>
          <w:rFonts w:ascii="Courier New" w:hAnsi="Courier New"/>
          <w:sz w:val="18"/>
        </w:rPr>
        <w:t xml:space="preserve">      const endC = Math.max(c1Idx, c2Idx);</w:t>
      </w:r>
    </w:p>
    <w:p>
      <w:pPr>
        <w:spacing w:line="240" w:lineRule="auto" w:before="0" w:after="0"/>
        <w:ind w:left="720"/>
      </w:pPr>
      <w:r>
        <w:rPr>
          <w:rFonts w:ascii="Courier New" w:hAnsi="Courier New"/>
          <w:sz w:val="18"/>
        </w:rPr>
        <w:t xml:space="preserve">      for (let r = startR; r &lt;= endR; r++) {</w:t>
      </w:r>
    </w:p>
    <w:p>
      <w:pPr>
        <w:spacing w:line="240" w:lineRule="auto" w:before="0" w:after="0"/>
        <w:ind w:left="720"/>
      </w:pPr>
      <w:r>
        <w:rPr>
          <w:rFonts w:ascii="Courier New" w:hAnsi="Courier New"/>
          <w:sz w:val="18"/>
        </w:rPr>
        <w:t xml:space="preserve">        if (!allData[r]) continue;</w:t>
      </w:r>
    </w:p>
    <w:p>
      <w:pPr>
        <w:spacing w:line="240" w:lineRule="auto" w:before="0" w:after="0"/>
        <w:ind w:left="720"/>
      </w:pPr>
      <w:r>
        <w:rPr>
          <w:rFonts w:ascii="Courier New" w:hAnsi="Courier New"/>
          <w:sz w:val="18"/>
        </w:rPr>
        <w:t xml:space="preserve">        for (let c = startC; c &lt;= endC; c++) {</w:t>
      </w:r>
    </w:p>
    <w:p>
      <w:pPr>
        <w:spacing w:line="240" w:lineRule="auto" w:before="0" w:after="0"/>
        <w:ind w:left="720"/>
      </w:pPr>
      <w:r>
        <w:rPr>
          <w:rFonts w:ascii="Courier New" w:hAnsi="Courier New"/>
          <w:sz w:val="18"/>
        </w:rPr>
        <w:t xml:space="preserve">          const val = allData[r][cols[c].key];</w:t>
      </w:r>
    </w:p>
    <w:p>
      <w:pPr>
        <w:spacing w:line="240" w:lineRule="auto" w:before="0" w:after="0"/>
        <w:ind w:left="720"/>
      </w:pPr>
      <w:r>
        <w:rPr>
          <w:rFonts w:ascii="Courier New" w:hAnsi="Courier New"/>
          <w:sz w:val="18"/>
        </w:rPr>
        <w:t xml:space="preserve">          let numVal = val;</w:t>
      </w:r>
    </w:p>
    <w:p>
      <w:pPr>
        <w:spacing w:line="240" w:lineRule="auto" w:before="0" w:after="0"/>
        <w:ind w:left="720"/>
      </w:pPr>
      <w:r>
        <w:rPr>
          <w:rFonts w:ascii="Courier New" w:hAnsi="Courier New"/>
          <w:sz w:val="18"/>
        </w:rPr>
        <w:t xml:space="preserve">          if (String(val).startsWith('=')) {</w:t>
      </w:r>
    </w:p>
    <w:p>
      <w:pPr>
        <w:spacing w:line="240" w:lineRule="auto" w:before="0" w:after="0"/>
        <w:ind w:left="720"/>
      </w:pPr>
      <w:r>
        <w:rPr>
          <w:rFonts w:ascii="Courier New" w:hAnsi="Courier New"/>
          <w:sz w:val="18"/>
        </w:rPr>
        <w:t xml:space="preserve">            numVal = evaluateFormula(val, allData, cols, depth + 1);</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const num = parseFloat(numVal);</w:t>
      </w:r>
    </w:p>
    <w:p>
      <w:pPr>
        <w:spacing w:line="240" w:lineRule="auto" w:before="0" w:after="0"/>
        <w:ind w:left="720"/>
      </w:pPr>
      <w:r>
        <w:rPr>
          <w:rFonts w:ascii="Courier New" w:hAnsi="Courier New"/>
          <w:sz w:val="18"/>
        </w:rPr>
        <w:t xml:space="preserve">          if (!isNaN(num)) sum += num;</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return sum;</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 Individual cell resolver</w:t>
      </w:r>
    </w:p>
    <w:p>
      <w:pPr>
        <w:spacing w:line="240" w:lineRule="auto" w:before="0" w:after="0"/>
        <w:ind w:left="720"/>
      </w:pPr>
      <w:r>
        <w:rPr>
          <w:rFonts w:ascii="Courier New" w:hAnsi="Courier New"/>
          <w:sz w:val="18"/>
        </w:rPr>
        <w:t xml:space="preserve">    expr = expr.replace(/([A-Z]+)(\d+)/g, (match, letter, rowStr) =&gt; {</w:t>
      </w:r>
    </w:p>
    <w:p>
      <w:pPr>
        <w:spacing w:line="240" w:lineRule="auto" w:before="0" w:after="0"/>
        <w:ind w:left="720"/>
      </w:pPr>
      <w:r>
        <w:rPr>
          <w:rFonts w:ascii="Courier New" w:hAnsi="Courier New"/>
          <w:sz w:val="18"/>
        </w:rPr>
        <w:t xml:space="preserve">      const col = cols.find(c =&gt; c.letter === letter);</w:t>
      </w:r>
    </w:p>
    <w:p>
      <w:pPr>
        <w:spacing w:line="240" w:lineRule="auto" w:before="0" w:after="0"/>
        <w:ind w:left="720"/>
      </w:pPr>
      <w:r>
        <w:rPr>
          <w:rFonts w:ascii="Courier New" w:hAnsi="Courier New"/>
          <w:sz w:val="18"/>
        </w:rPr>
        <w:t xml:space="preserve">      if (!col) return 0;</w:t>
      </w:r>
    </w:p>
    <w:p>
      <w:pPr>
        <w:spacing w:line="240" w:lineRule="auto" w:before="0" w:after="0"/>
        <w:ind w:left="720"/>
      </w:pPr>
      <w:r>
        <w:rPr>
          <w:rFonts w:ascii="Courier New" w:hAnsi="Courier New"/>
          <w:sz w:val="18"/>
        </w:rPr>
        <w:t xml:space="preserve">      const rIdx = parseInt(rowStr) - 1;</w:t>
      </w:r>
    </w:p>
    <w:p>
      <w:pPr>
        <w:spacing w:line="240" w:lineRule="auto" w:before="0" w:after="0"/>
        <w:ind w:left="720"/>
      </w:pPr>
      <w:r>
        <w:rPr>
          <w:rFonts w:ascii="Courier New" w:hAnsi="Courier New"/>
          <w:sz w:val="18"/>
        </w:rPr>
        <w:t xml:space="preserve">      if (!allData[rIdx]) return 0;</w:t>
      </w:r>
    </w:p>
    <w:p>
      <w:pPr>
        <w:spacing w:line="240" w:lineRule="auto" w:before="0" w:after="0"/>
        <w:ind w:left="720"/>
      </w:pPr>
      <w:r>
        <w:rPr>
          <w:rFonts w:ascii="Courier New" w:hAnsi="Courier New"/>
          <w:sz w:val="18"/>
        </w:rPr>
        <w:t xml:space="preserve">      const val = allData[rIdx][col.key];</w:t>
      </w:r>
    </w:p>
    <w:p>
      <w:pPr>
        <w:spacing w:line="240" w:lineRule="auto" w:before="0" w:after="0"/>
        <w:ind w:left="720"/>
      </w:pPr>
      <w:r>
        <w:rPr>
          <w:rFonts w:ascii="Courier New" w:hAnsi="Courier New"/>
          <w:sz w:val="18"/>
        </w:rPr>
        <w:t xml:space="preserve">      let numVal = val;</w:t>
      </w:r>
    </w:p>
    <w:p>
      <w:pPr>
        <w:spacing w:line="240" w:lineRule="auto" w:before="0" w:after="0"/>
        <w:ind w:left="720"/>
      </w:pPr>
      <w:r>
        <w:rPr>
          <w:rFonts w:ascii="Courier New" w:hAnsi="Courier New"/>
          <w:sz w:val="18"/>
        </w:rPr>
        <w:t xml:space="preserve">      if (String(val).startsWith('=')) {</w:t>
      </w:r>
    </w:p>
    <w:p>
      <w:pPr>
        <w:spacing w:line="240" w:lineRule="auto" w:before="0" w:after="0"/>
        <w:ind w:left="720"/>
      </w:pPr>
      <w:r>
        <w:rPr>
          <w:rFonts w:ascii="Courier New" w:hAnsi="Courier New"/>
          <w:sz w:val="18"/>
        </w:rPr>
        <w:t xml:space="preserve">        numVal = evaluateFormula(val, allData, cols, depth + 1);</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const num = parseFloat(numVal);</w:t>
      </w:r>
    </w:p>
    <w:p>
      <w:pPr>
        <w:spacing w:line="240" w:lineRule="auto" w:before="0" w:after="0"/>
        <w:ind w:left="720"/>
      </w:pPr>
      <w:r>
        <w:rPr>
          <w:rFonts w:ascii="Courier New" w:hAnsi="Courier New"/>
          <w:sz w:val="18"/>
        </w:rPr>
        <w:t xml:space="preserve">      return isNaN(num) ? 0 : num;</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const result = new Function(`return \${expr}`)();</w:t>
      </w:r>
    </w:p>
    <w:p>
      <w:pPr>
        <w:spacing w:line="240" w:lineRule="auto" w:before="0" w:after="0"/>
        <w:ind w:left="720"/>
      </w:pPr>
      <w:r>
        <w:rPr>
          <w:rFonts w:ascii="Courier New" w:hAnsi="Courier New"/>
          <w:sz w:val="18"/>
        </w:rPr>
        <w:t xml:space="preserve">    return Number.isFinite(result) ? Math.round(result * 100) / 100 : '#ERROR!';</w:t>
      </w:r>
    </w:p>
    <w:p>
      <w:pPr>
        <w:spacing w:line="240" w:lineRule="auto" w:before="0" w:after="0"/>
        <w:ind w:left="720"/>
      </w:pPr>
      <w:r>
        <w:rPr>
          <w:rFonts w:ascii="Courier New" w:hAnsi="Courier New"/>
          <w:sz w:val="18"/>
        </w:rPr>
        <w:t xml:space="preserve">  } catch (err) {</w:t>
      </w:r>
    </w:p>
    <w:p>
      <w:pPr>
        <w:spacing w:line="240" w:lineRule="auto" w:before="0" w:after="0"/>
        <w:ind w:left="720"/>
      </w:pPr>
      <w:r>
        <w:rPr>
          <w:rFonts w:ascii="Courier New" w:hAnsi="Courier New"/>
          <w:sz w:val="18"/>
        </w:rPr>
        <w:t xml:space="preserve">    return '#ERROR!';</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6.5: Recursive Spreadsheet Cell Formula Parser and Evaluation Engine</w:t>
      </w:r>
    </w:p>
    <w:p>
      <w:pPr>
        <w:spacing w:line="360" w:lineRule="auto" w:before="0" w:after="120"/>
        <w:jc w:val="both"/>
      </w:pPr>
      <w:r>
        <w:rPr>
          <w:rFonts w:ascii="Times New Roman" w:hAnsi="Times New Roman"/>
          <w:sz w:val="24"/>
        </w:rPr>
        <w:t>The operation of this formula engine is highly robust. The SUM range resolver (lines 8–31) uses regular expressions to find cell ranges (e.g. A1:B5). It resolves the bounding column letters to numeric array indices, loops through the range, and recursively evaluates the cells. The individual cell resolver (lines 34–45) replaces coordinates with their evaluated numeric values. Line 46 uses JavaScript's Function constructor to evaluate the resulting arithmetic expression. The 50-level recursion cap protects against circular references, ensuring that incorrect formula inputs do not freeze the UI or crash the browser runtime.</w:t>
      </w:r>
    </w:p>
    <w:p>
      <w:pPr>
        <w:pStyle w:val="Heading2"/>
      </w:pPr>
      <w:r>
        <w:t>6.4 Custom Utility Functions and Helper Modules</w:t>
      </w:r>
    </w:p>
    <w:p>
      <w:pPr>
        <w:spacing w:line="360" w:lineRule="auto" w:before="0" w:after="120"/>
        <w:jc w:val="both"/>
      </w:pPr>
      <w:r>
        <w:rPr>
          <w:rFonts w:ascii="Times New Roman" w:hAnsi="Times New Roman"/>
          <w:sz w:val="24"/>
        </w:rPr>
        <w:t>The utility modules of JS Pulse OHMS handle data persistence, connection resilience, and local NLP processing. The core data utility sheetDB.js manages IndexedDB connections, providing a promise-based interface that supports schema migration, bulk writes, and auto-recovery routines. This layer bypasses the browser's 5MB localStorage limit, enabling the application to store over 100,000 patient records locally.</w:t>
      </w:r>
    </w:p>
    <w:p>
      <w:pPr>
        <w:spacing w:line="360" w:lineRule="auto" w:before="0" w:after="120"/>
        <w:jc w:val="both"/>
      </w:pPr>
      <w:r>
        <w:rPr>
          <w:rFonts w:ascii="Times New Roman" w:hAnsi="Times New Roman"/>
          <w:sz w:val="24"/>
        </w:rPr>
        <w:t>A key feature of sheetDB.js is its connection-pooling and auto-recovery strategy, shown in Code Listing 6.6. If a query fails due to a stale connection (which can occur if the clinic workstation is left idle for days), the module automatically discards the dead connection, opens a new database handle, and retries the failed operation.</w:t>
      </w:r>
    </w:p>
    <w:p>
      <w:pPr>
        <w:spacing w:line="240" w:lineRule="auto" w:before="0" w:after="0"/>
        <w:ind w:left="720"/>
      </w:pPr>
      <w:r>
        <w:rPr>
          <w:rFonts w:ascii="Courier New" w:hAnsi="Courier New"/>
          <w:sz w:val="18"/>
        </w:rPr>
        <w:t>// utils/sheetDB.js — Connection Pool with Auto-Retry</w:t>
      </w:r>
    </w:p>
    <w:p>
      <w:pPr>
        <w:spacing w:line="240" w:lineRule="auto" w:before="0" w:after="0"/>
        <w:ind w:left="720"/>
      </w:pPr>
      <w:r>
        <w:rPr>
          <w:rFonts w:ascii="Courier New" w:hAnsi="Courier New"/>
          <w:sz w:val="18"/>
        </w:rPr>
        <w:t>let _dbInstance = null;</w:t>
      </w:r>
    </w:p>
    <w:p>
      <w:pPr>
        <w:spacing w:line="240" w:lineRule="auto" w:before="0" w:after="0"/>
        <w:ind w:left="720"/>
      </w:pPr>
      <w:r>
        <w:rPr>
          <w:rFonts w:ascii="Courier New" w:hAnsi="Courier New"/>
          <w:sz w:val="18"/>
        </w:rPr>
        <w:t>let _dbPromise = null;</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function getDB() {</w:t>
      </w:r>
    </w:p>
    <w:p>
      <w:pPr>
        <w:spacing w:line="240" w:lineRule="auto" w:before="0" w:after="0"/>
        <w:ind w:left="720"/>
      </w:pPr>
      <w:r>
        <w:rPr>
          <w:rFonts w:ascii="Courier New" w:hAnsi="Courier New"/>
          <w:sz w:val="18"/>
        </w:rPr>
        <w:t xml:space="preserve">  if (_dbInstance) {</w:t>
      </w:r>
    </w:p>
    <w:p>
      <w:pPr>
        <w:spacing w:line="240" w:lineRule="auto" w:before="0" w:after="0"/>
        <w:ind w:left="720"/>
      </w:pPr>
      <w:r>
        <w:rPr>
          <w:rFonts w:ascii="Courier New" w:hAnsi="Courier New"/>
          <w:sz w:val="18"/>
        </w:rPr>
        <w:t xml:space="preserve">    try {</w:t>
      </w:r>
    </w:p>
    <w:p>
      <w:pPr>
        <w:spacing w:line="240" w:lineRule="auto" w:before="0" w:after="0"/>
        <w:ind w:left="720"/>
      </w:pPr>
      <w:r>
        <w:rPr>
          <w:rFonts w:ascii="Courier New" w:hAnsi="Courier New"/>
          <w:sz w:val="18"/>
        </w:rPr>
        <w:t xml:space="preserve">      // Test the connection with a lightweight transaction</w:t>
      </w:r>
    </w:p>
    <w:p>
      <w:pPr>
        <w:spacing w:line="240" w:lineRule="auto" w:before="0" w:after="0"/>
        <w:ind w:left="720"/>
      </w:pPr>
      <w:r>
        <w:rPr>
          <w:rFonts w:ascii="Courier New" w:hAnsi="Courier New"/>
          <w:sz w:val="18"/>
        </w:rPr>
        <w:t xml:space="preserve">      const testTx = _dbInstance.transaction('sheet_data', 'readonly');</w:t>
      </w:r>
    </w:p>
    <w:p>
      <w:pPr>
        <w:spacing w:line="240" w:lineRule="auto" w:before="0" w:after="0"/>
        <w:ind w:left="720"/>
      </w:pPr>
      <w:r>
        <w:rPr>
          <w:rFonts w:ascii="Courier New" w:hAnsi="Courier New"/>
          <w:sz w:val="18"/>
        </w:rPr>
        <w:t xml:space="preserve">      testTx.abort(); // Immediately abort to avoid overhead</w:t>
      </w:r>
    </w:p>
    <w:p>
      <w:pPr>
        <w:spacing w:line="240" w:lineRule="auto" w:before="0" w:after="0"/>
        <w:ind w:left="720"/>
      </w:pPr>
      <w:r>
        <w:rPr>
          <w:rFonts w:ascii="Courier New" w:hAnsi="Courier New"/>
          <w:sz w:val="18"/>
        </w:rPr>
        <w:t xml:space="preserve">      return Promise.resolve(_dbInstance);</w:t>
      </w:r>
    </w:p>
    <w:p>
      <w:pPr>
        <w:spacing w:line="240" w:lineRule="auto" w:before="0" w:after="0"/>
        <w:ind w:left="720"/>
      </w:pPr>
      <w:r>
        <w:rPr>
          <w:rFonts w:ascii="Courier New" w:hAnsi="Courier New"/>
          <w:sz w:val="18"/>
        </w:rPr>
        <w:t xml:space="preserve">    } catch (e) {</w:t>
      </w:r>
    </w:p>
    <w:p>
      <w:pPr>
        <w:spacing w:line="240" w:lineRule="auto" w:before="0" w:after="0"/>
        <w:ind w:left="720"/>
      </w:pPr>
      <w:r>
        <w:rPr>
          <w:rFonts w:ascii="Courier New" w:hAnsi="Courier New"/>
          <w:sz w:val="18"/>
        </w:rPr>
        <w:t xml:space="preserve">      console.warn('[SheetDB] Stale connection detected. Reconnecting...', e);</w:t>
      </w:r>
    </w:p>
    <w:p>
      <w:pPr>
        <w:spacing w:line="240" w:lineRule="auto" w:before="0" w:after="0"/>
        <w:ind w:left="720"/>
      </w:pPr>
      <w:r>
        <w:rPr>
          <w:rFonts w:ascii="Courier New" w:hAnsi="Courier New"/>
          <w:sz w:val="18"/>
        </w:rPr>
        <w:t xml:space="preserve">      try { _dbInstance.close(); } catch (err) {}</w:t>
      </w:r>
    </w:p>
    <w:p>
      <w:pPr>
        <w:spacing w:line="240" w:lineRule="auto" w:before="0" w:after="0"/>
        <w:ind w:left="720"/>
      </w:pPr>
      <w:r>
        <w:rPr>
          <w:rFonts w:ascii="Courier New" w:hAnsi="Courier New"/>
          <w:sz w:val="18"/>
        </w:rPr>
        <w:t xml:space="preserve">      _dbInstance = null; _dbPromise = null;</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(_dbPromise) return _dbPromise;</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_dbPromise = new Promise((resolve, reject) =&gt; {</w:t>
      </w:r>
    </w:p>
    <w:p>
      <w:pPr>
        <w:spacing w:line="240" w:lineRule="auto" w:before="0" w:after="0"/>
        <w:ind w:left="720"/>
      </w:pPr>
      <w:r>
        <w:rPr>
          <w:rFonts w:ascii="Courier New" w:hAnsi="Courier New"/>
          <w:sz w:val="18"/>
        </w:rPr>
        <w:t xml:space="preserve">    const request = indexedDB.open('JSPulseOHMS_Sheets', 1);</w:t>
      </w:r>
    </w:p>
    <w:p>
      <w:pPr>
        <w:spacing w:line="240" w:lineRule="auto" w:before="0" w:after="0"/>
        <w:ind w:left="720"/>
      </w:pPr>
      <w:r>
        <w:rPr>
          <w:rFonts w:ascii="Courier New" w:hAnsi="Courier New"/>
          <w:sz w:val="18"/>
        </w:rPr>
        <w:t xml:space="preserve">    request.onupgradeneeded = (e) =&gt; {</w:t>
      </w:r>
    </w:p>
    <w:p>
      <w:pPr>
        <w:spacing w:line="240" w:lineRule="auto" w:before="0" w:after="0"/>
        <w:ind w:left="720"/>
      </w:pPr>
      <w:r>
        <w:rPr>
          <w:rFonts w:ascii="Courier New" w:hAnsi="Courier New"/>
          <w:sz w:val="18"/>
        </w:rPr>
        <w:t xml:space="preserve">      const db = e.target.result;</w:t>
      </w:r>
    </w:p>
    <w:p>
      <w:pPr>
        <w:spacing w:line="240" w:lineRule="auto" w:before="0" w:after="0"/>
        <w:ind w:left="720"/>
      </w:pPr>
      <w:r>
        <w:rPr>
          <w:rFonts w:ascii="Courier New" w:hAnsi="Courier New"/>
          <w:sz w:val="18"/>
        </w:rPr>
        <w:t xml:space="preserve">      if (!db.objectStoreNames.contains('sheet_data')) db.createObjectStore('sheet_data');</w:t>
      </w:r>
    </w:p>
    <w:p>
      <w:pPr>
        <w:spacing w:line="240" w:lineRule="auto" w:before="0" w:after="0"/>
        <w:ind w:left="720"/>
      </w:pPr>
      <w:r>
        <w:rPr>
          <w:rFonts w:ascii="Courier New" w:hAnsi="Courier New"/>
          <w:sz w:val="18"/>
        </w:rPr>
        <w:t xml:space="preserve">      if (!db.objectStoreNames.contains('sheet_meta')) db.createObjectStore('sheet_meta');</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request.onsuccess = () =&gt; {</w:t>
      </w:r>
    </w:p>
    <w:p>
      <w:pPr>
        <w:spacing w:line="240" w:lineRule="auto" w:before="0" w:after="0"/>
        <w:ind w:left="720"/>
      </w:pPr>
      <w:r>
        <w:rPr>
          <w:rFonts w:ascii="Courier New" w:hAnsi="Courier New"/>
          <w:sz w:val="18"/>
        </w:rPr>
        <w:t xml:space="preserve">      _dbInstance = request.result;</w:t>
      </w:r>
    </w:p>
    <w:p>
      <w:pPr>
        <w:spacing w:line="240" w:lineRule="auto" w:before="0" w:after="0"/>
        <w:ind w:left="720"/>
      </w:pPr>
      <w:r>
        <w:rPr>
          <w:rFonts w:ascii="Courier New" w:hAnsi="Courier New"/>
          <w:sz w:val="18"/>
        </w:rPr>
        <w:t xml:space="preserve">      _dbInstance.onclose = () =&gt; { _dbInstance = null; _dbPromise = null; };</w:t>
      </w:r>
    </w:p>
    <w:p>
      <w:pPr>
        <w:spacing w:line="240" w:lineRule="auto" w:before="0" w:after="0"/>
        <w:ind w:left="720"/>
      </w:pPr>
      <w:r>
        <w:rPr>
          <w:rFonts w:ascii="Courier New" w:hAnsi="Courier New"/>
          <w:sz w:val="18"/>
        </w:rPr>
        <w:t xml:space="preserve">      resolve(_dbInstance);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request.onerror = () =&gt; { _dbInstance = null; _dbPromise = null; reject(request.error);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return _dbPromise;</w:t>
      </w:r>
    </w:p>
    <w:p>
      <w:pPr>
        <w:spacing w:line="240" w:lineRule="auto" w:before="0" w:after="0"/>
        <w:ind w:left="720"/>
      </w:pPr>
      <w:r>
        <w:rPr>
          <w:rFonts w:ascii="Courier New" w:hAnsi="Courier New"/>
          <w:sz w:val="18"/>
        </w:rPr>
        <w: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export async function withRetry(operation) {</w:t>
      </w:r>
    </w:p>
    <w:p>
      <w:pPr>
        <w:spacing w:line="240" w:lineRule="auto" w:before="0" w:after="0"/>
        <w:ind w:left="720"/>
      </w:pPr>
      <w:r>
        <w:rPr>
          <w:rFonts w:ascii="Courier New" w:hAnsi="Courier New"/>
          <w:sz w:val="18"/>
        </w:rPr>
        <w:t xml:space="preserve">  try {</w:t>
      </w:r>
    </w:p>
    <w:p>
      <w:pPr>
        <w:spacing w:line="240" w:lineRule="auto" w:before="0" w:after="0"/>
        <w:ind w:left="720"/>
      </w:pPr>
      <w:r>
        <w:rPr>
          <w:rFonts w:ascii="Courier New" w:hAnsi="Courier New"/>
          <w:sz w:val="18"/>
        </w:rPr>
        <w:t xml:space="preserve">    const db = await getDB();</w:t>
      </w:r>
    </w:p>
    <w:p>
      <w:pPr>
        <w:spacing w:line="240" w:lineRule="auto" w:before="0" w:after="0"/>
        <w:ind w:left="720"/>
      </w:pPr>
      <w:r>
        <w:rPr>
          <w:rFonts w:ascii="Courier New" w:hAnsi="Courier New"/>
          <w:sz w:val="18"/>
        </w:rPr>
        <w:t xml:space="preserve">    return await operation(db);</w:t>
      </w:r>
    </w:p>
    <w:p>
      <w:pPr>
        <w:spacing w:line="240" w:lineRule="auto" w:before="0" w:after="0"/>
        <w:ind w:left="720"/>
      </w:pPr>
      <w:r>
        <w:rPr>
          <w:rFonts w:ascii="Courier New" w:hAnsi="Courier New"/>
          <w:sz w:val="18"/>
        </w:rPr>
        <w:t xml:space="preserve">  } catch (err) {</w:t>
      </w:r>
    </w:p>
    <w:p>
      <w:pPr>
        <w:spacing w:line="240" w:lineRule="auto" w:before="0" w:after="0"/>
        <w:ind w:left="720"/>
      </w:pPr>
      <w:r>
        <w:rPr>
          <w:rFonts w:ascii="Courier New" w:hAnsi="Courier New"/>
          <w:sz w:val="18"/>
        </w:rPr>
        <w:t xml:space="preserve">    console.warn('[SheetDB] Attempting connection recovery and retry...', err);</w:t>
      </w:r>
    </w:p>
    <w:p>
      <w:pPr>
        <w:spacing w:line="240" w:lineRule="auto" w:before="0" w:after="0"/>
        <w:ind w:left="720"/>
      </w:pPr>
      <w:r>
        <w:rPr>
          <w:rFonts w:ascii="Courier New" w:hAnsi="Courier New"/>
          <w:sz w:val="18"/>
        </w:rPr>
        <w:t xml:space="preserve">    try { if (_dbInstance) _dbInstance.close(); } catch (e) {}</w:t>
      </w:r>
    </w:p>
    <w:p>
      <w:pPr>
        <w:spacing w:line="240" w:lineRule="auto" w:before="0" w:after="0"/>
        <w:ind w:left="720"/>
      </w:pPr>
      <w:r>
        <w:rPr>
          <w:rFonts w:ascii="Courier New" w:hAnsi="Courier New"/>
          <w:sz w:val="18"/>
        </w:rPr>
        <w:t xml:space="preserve">    _dbInstance = null; _dbPromise = null;</w:t>
      </w:r>
    </w:p>
    <w:p>
      <w:pPr>
        <w:spacing w:line="240" w:lineRule="auto" w:before="0" w:after="0"/>
        <w:ind w:left="720"/>
      </w:pPr>
      <w:r>
        <w:rPr>
          <w:rFonts w:ascii="Courier New" w:hAnsi="Courier New"/>
          <w:sz w:val="18"/>
        </w:rPr>
        <w:t xml:space="preserve">    const db = await getDB();</w:t>
      </w:r>
    </w:p>
    <w:p>
      <w:pPr>
        <w:spacing w:line="240" w:lineRule="auto" w:before="0" w:after="0"/>
        <w:ind w:left="720"/>
      </w:pPr>
      <w:r>
        <w:rPr>
          <w:rFonts w:ascii="Courier New" w:hAnsi="Courier New"/>
          <w:sz w:val="18"/>
        </w:rPr>
        <w:t xml:space="preserve">    return await operation(db);</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6.6: sheetDB.js Connection Pooling and Error Recovery</w:t>
      </w:r>
    </w:p>
    <w:p>
      <w:pPr>
        <w:spacing w:line="360" w:lineRule="auto" w:before="0" w:after="120"/>
        <w:jc w:val="both"/>
      </w:pPr>
      <w:r>
        <w:rPr>
          <w:rFonts w:ascii="Times New Roman" w:hAnsi="Times New Roman"/>
          <w:sz w:val="24"/>
        </w:rPr>
        <w:t>The execution flow is designed to be highly resilient: getDB (lines 5–34) validates the connection singleton _dbInstance. It verifies the connection using a lightweight read-only transaction (lines 8–10) and aborts it immediately. If the transaction throws an error, the connection is closed, the singleton is reset, and a new database request is opened. The withRetry function (lines 36–48) wraps database operations in a try-catch block. If an error occurs, the connection is closed, a new one is opened, and the operation is retried once. This recovery pattern prevents connection errors and ensures database reliability.</w:t>
      </w:r>
    </w:p>
    <w:p>
      <w:pPr>
        <w:spacing w:line="360" w:lineRule="auto" w:before="0" w:after="120"/>
        <w:jc w:val="both"/>
      </w:pPr>
      <w:r>
        <w:rPr>
          <w:rFonts w:ascii="Times New Roman" w:hAnsi="Times New Roman"/>
          <w:sz w:val="24"/>
        </w:rPr>
        <w:t>In addition to database utilities, JS Pulse OHMS implements a local Natural Language Processing (NLP) engine in chatBrain.js to support offline chat functionality. The engine parses user queries using regular expressions to identify keywords, matching them against a priority-ordered knowledge base of clinical workflows and first aid protocols, as shown in Code Listing 6.7. This allows clinical staff to query the system using natural language even when network connectivity is lost.</w:t>
      </w:r>
    </w:p>
    <w:p>
      <w:pPr>
        <w:spacing w:line="240" w:lineRule="auto" w:before="0" w:after="0"/>
        <w:ind w:left="720"/>
      </w:pPr>
      <w:r>
        <w:rPr>
          <w:rFonts w:ascii="Courier New" w:hAnsi="Courier New"/>
          <w:sz w:val="18"/>
        </w:rPr>
        <w:t>// utils/chatBrain.js — Local Regex Intent Classifier</w:t>
      </w:r>
    </w:p>
    <w:p>
      <w:pPr>
        <w:spacing w:line="240" w:lineRule="auto" w:before="0" w:after="0"/>
        <w:ind w:left="720"/>
      </w:pPr>
      <w:r>
        <w:rPr>
          <w:rFonts w:ascii="Courier New" w:hAnsi="Courier New"/>
          <w:sz w:val="18"/>
        </w:rPr>
        <w:t>export const processChatMessage = (userInput) =&gt; {</w:t>
      </w:r>
    </w:p>
    <w:p>
      <w:pPr>
        <w:spacing w:line="240" w:lineRule="auto" w:before="0" w:after="0"/>
        <w:ind w:left="720"/>
      </w:pPr>
      <w:r>
        <w:rPr>
          <w:rFonts w:ascii="Courier New" w:hAnsi="Courier New"/>
          <w:sz w:val="18"/>
        </w:rPr>
        <w:t xml:space="preserve">  const normalizedInput = userInput.toLowerCase().replace(/[^\w\s]/gi, '');</w:t>
      </w:r>
    </w:p>
    <w:p>
      <w:pPr>
        <w:spacing w:line="240" w:lineRule="auto" w:before="0" w:after="0"/>
        <w:ind w:left="720"/>
      </w:pPr>
      <w:r>
        <w:rPr>
          <w:rFonts w:ascii="Courier New" w:hAnsi="Courier New"/>
          <w:sz w:val="18"/>
        </w:rPr>
        <w:t xml:space="preserve">  const tokens = normalizedInput.split(/\s+/);</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let bestMatch = null;</w:t>
      </w:r>
    </w:p>
    <w:p>
      <w:pPr>
        <w:spacing w:line="240" w:lineRule="auto" w:before="0" w:after="0"/>
        <w:ind w:left="720"/>
      </w:pPr>
      <w:r>
        <w:rPr>
          <w:rFonts w:ascii="Courier New" w:hAnsi="Courier New"/>
          <w:sz w:val="18"/>
        </w:rPr>
        <w:t xml:space="preserve">  let highestScore = 0;</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for (const entry of knowledgeBase) {</w:t>
      </w:r>
    </w:p>
    <w:p>
      <w:pPr>
        <w:spacing w:line="240" w:lineRule="auto" w:before="0" w:after="0"/>
        <w:ind w:left="720"/>
      </w:pPr>
      <w:r>
        <w:rPr>
          <w:rFonts w:ascii="Courier New" w:hAnsi="Courier New"/>
          <w:sz w:val="18"/>
        </w:rPr>
        <w:t xml:space="preserve">    let score = 0;</w:t>
      </w:r>
    </w:p>
    <w:p>
      <w:pPr>
        <w:spacing w:line="240" w:lineRule="auto" w:before="0" w:after="0"/>
        <w:ind w:left="720"/>
      </w:pPr>
      <w:r>
        <w:rPr>
          <w:rFonts w:ascii="Courier New" w:hAnsi="Courier New"/>
          <w:sz w:val="18"/>
        </w:rPr>
        <w:t xml:space="preserve">    for (const keyword of entry.keywords) {</w:t>
      </w:r>
    </w:p>
    <w:p>
      <w:pPr>
        <w:spacing w:line="240" w:lineRule="auto" w:before="0" w:after="0"/>
        <w:ind w:left="720"/>
      </w:pPr>
      <w:r>
        <w:rPr>
          <w:rFonts w:ascii="Courier New" w:hAnsi="Courier New"/>
          <w:sz w:val="18"/>
        </w:rPr>
        <w:t xml:space="preserve">      if (normalizedInput.includes(keyword)) {</w:t>
      </w:r>
    </w:p>
    <w:p>
      <w:pPr>
        <w:spacing w:line="240" w:lineRule="auto" w:before="0" w:after="0"/>
        <w:ind w:left="720"/>
      </w:pPr>
      <w:r>
        <w:rPr>
          <w:rFonts w:ascii="Courier New" w:hAnsi="Courier New"/>
          <w:sz w:val="18"/>
        </w:rPr>
        <w:t xml:space="preserve">        score += keyword.split(' ').length * 2; // Weight multi-word matches higher</w:t>
      </w:r>
    </w:p>
    <w:p>
      <w:pPr>
        <w:spacing w:line="240" w:lineRule="auto" w:before="0" w:after="0"/>
        <w:ind w:left="720"/>
      </w:pPr>
      <w:r>
        <w:rPr>
          <w:rFonts w:ascii="Courier New" w:hAnsi="Courier New"/>
          <w:sz w:val="18"/>
        </w:rPr>
        <w:t xml:space="preserve">      } else {</w:t>
      </w:r>
    </w:p>
    <w:p>
      <w:pPr>
        <w:spacing w:line="240" w:lineRule="auto" w:before="0" w:after="0"/>
        <w:ind w:left="720"/>
      </w:pPr>
      <w:r>
        <w:rPr>
          <w:rFonts w:ascii="Courier New" w:hAnsi="Courier New"/>
          <w:sz w:val="18"/>
        </w:rPr>
        <w:t xml:space="preserve">        const keywordTokens = keyword.split(' ');</w:t>
      </w:r>
    </w:p>
    <w:p>
      <w:pPr>
        <w:spacing w:line="240" w:lineRule="auto" w:before="0" w:after="0"/>
        <w:ind w:left="720"/>
      </w:pPr>
      <w:r>
        <w:rPr>
          <w:rFonts w:ascii="Courier New" w:hAnsi="Courier New"/>
          <w:sz w:val="18"/>
        </w:rPr>
        <w:t xml:space="preserve">        let matches = 0;</w:t>
      </w:r>
    </w:p>
    <w:p>
      <w:pPr>
        <w:spacing w:line="240" w:lineRule="auto" w:before="0" w:after="0"/>
        <w:ind w:left="720"/>
      </w:pPr>
      <w:r>
        <w:rPr>
          <w:rFonts w:ascii="Courier New" w:hAnsi="Courier New"/>
          <w:sz w:val="18"/>
        </w:rPr>
        <w:t xml:space="preserve">        keywordTokens.forEach(kt =&gt; {</w:t>
      </w:r>
    </w:p>
    <w:p>
      <w:pPr>
        <w:spacing w:line="240" w:lineRule="auto" w:before="0" w:after="0"/>
        <w:ind w:left="720"/>
      </w:pPr>
      <w:r>
        <w:rPr>
          <w:rFonts w:ascii="Courier New" w:hAnsi="Courier New"/>
          <w:sz w:val="18"/>
        </w:rPr>
        <w:t xml:space="preserve">          if (tokens.includes(kt)) matches++;</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(matches === keywordTokens.length) score += matches;</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if (score &gt; highestScore) {</w:t>
      </w:r>
    </w:p>
    <w:p>
      <w:pPr>
        <w:spacing w:line="240" w:lineRule="auto" w:before="0" w:after="0"/>
        <w:ind w:left="720"/>
      </w:pPr>
      <w:r>
        <w:rPr>
          <w:rFonts w:ascii="Courier New" w:hAnsi="Courier New"/>
          <w:sz w:val="18"/>
        </w:rPr>
        <w:t xml:space="preserve">      highestScore = score;</w:t>
      </w:r>
    </w:p>
    <w:p>
      <w:pPr>
        <w:spacing w:line="240" w:lineRule="auto" w:before="0" w:after="0"/>
        <w:ind w:left="720"/>
      </w:pPr>
      <w:r>
        <w:rPr>
          <w:rFonts w:ascii="Courier New" w:hAnsi="Courier New"/>
          <w:sz w:val="18"/>
        </w:rPr>
        <w:t xml:space="preserve">      bestMatch = entry;</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if (bestMatch &amp;&amp; highestScore &gt;= 1) return bestMatch.response;</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 Fallback to searching local database tables</w:t>
      </w:r>
    </w:p>
    <w:p>
      <w:pPr>
        <w:spacing w:line="240" w:lineRule="auto" w:before="0" w:after="0"/>
        <w:ind w:left="720"/>
      </w:pPr>
      <w:r>
        <w:rPr>
          <w:rFonts w:ascii="Courier New" w:hAnsi="Courier New"/>
          <w:sz w:val="18"/>
        </w:rPr>
        <w:t xml:space="preserve">  const dbMatch = searchLocalData(userInput);</w:t>
      </w:r>
    </w:p>
    <w:p>
      <w:pPr>
        <w:spacing w:line="240" w:lineRule="auto" w:before="0" w:after="0"/>
        <w:ind w:left="720"/>
      </w:pPr>
      <w:r>
        <w:rPr>
          <w:rFonts w:ascii="Courier New" w:hAnsi="Courier New"/>
          <w:sz w:val="18"/>
        </w:rPr>
        <w:t xml:space="preserve">  if (dbMatch) return dbMatch;</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xml:space="preserve">  // Randomized fallback responses</w:t>
      </w:r>
    </w:p>
    <w:p>
      <w:pPr>
        <w:spacing w:line="240" w:lineRule="auto" w:before="0" w:after="0"/>
        <w:ind w:left="720"/>
      </w:pPr>
      <w:r>
        <w:rPr>
          <w:rFonts w:ascii="Courier New" w:hAnsi="Courier New"/>
          <w:sz w:val="18"/>
        </w:rPr>
        <w:t xml:space="preserve">  const fallbacks = [</w:t>
      </w:r>
    </w:p>
    <w:p>
      <w:pPr>
        <w:spacing w:line="240" w:lineRule="auto" w:before="0" w:after="0"/>
        <w:ind w:left="720"/>
      </w:pPr>
      <w:r>
        <w:rPr>
          <w:rFonts w:ascii="Courier New" w:hAnsi="Courier New"/>
          <w:sz w:val="18"/>
        </w:rPr>
        <w:t xml:space="preserve">    "I couldn't find a direct match. Try asking about medicine stock levels or patient logs.",</w:t>
      </w:r>
    </w:p>
    <w:p>
      <w:pPr>
        <w:spacing w:line="240" w:lineRule="auto" w:before="0" w:after="0"/>
        <w:ind w:left="720"/>
      </w:pPr>
      <w:r>
        <w:rPr>
          <w:rFonts w:ascii="Courier New" w:hAnsi="Courier New"/>
          <w:sz w:val="18"/>
        </w:rPr>
        <w:t xml:space="preserve">    "I'm not sure. You can search our database by typing an employee ID or medicine name."</w:t>
      </w:r>
    </w:p>
    <w:p>
      <w:pPr>
        <w:spacing w:line="240" w:lineRule="auto" w:before="0" w:after="0"/>
        <w:ind w:left="720"/>
      </w:pPr>
      <w:r>
        <w:rPr>
          <w:rFonts w:ascii="Courier New" w:hAnsi="Courier New"/>
          <w:sz w:val="18"/>
        </w:rPr>
        <w:t xml:space="preserve">  ];</w:t>
      </w:r>
    </w:p>
    <w:p>
      <w:pPr>
        <w:spacing w:line="240" w:lineRule="auto" w:before="0" w:after="0"/>
        <w:ind w:left="720"/>
      </w:pPr>
      <w:r>
        <w:rPr>
          <w:rFonts w:ascii="Courier New" w:hAnsi="Courier New"/>
          <w:sz w:val="18"/>
        </w:rPr>
        <w:t xml:space="preserve">  return fallbacks[Math.floor(Math.random() * fallbacks.length)];</w:t>
      </w:r>
    </w:p>
    <w:p>
      <w:pPr>
        <w:spacing w:line="240" w:lineRule="auto" w:before="0" w:after="0"/>
        <w:ind w:left="720"/>
      </w:pPr>
      <w:r>
        <w:rPr>
          <w:rFonts w:ascii="Courier New" w:hAnsi="Courier New"/>
          <w:sz w:val="18"/>
        </w:rPr>
        <w:t>};</w:t>
      </w:r>
    </w:p>
    <w:p>
      <w:pPr>
        <w:spacing w:before="80" w:after="240"/>
        <w:jc w:val="center"/>
      </w:pPr>
      <w:r>
        <w:rPr>
          <w:rFonts w:ascii="Times New Roman" w:hAnsi="Times New Roman"/>
          <w:i/>
          <w:sz w:val="20"/>
        </w:rPr>
        <w:t>Code Listing 6.7: chatBrain.js Local Intent Classification and Database Query Logic</w:t>
      </w:r>
    </w:p>
    <w:p>
      <w:pPr>
        <w:spacing w:line="360" w:lineRule="auto" w:before="0" w:after="120"/>
        <w:jc w:val="both"/>
      </w:pPr>
      <w:r>
        <w:rPr>
          <w:rFonts w:ascii="Times New Roman" w:hAnsi="Times New Roman"/>
          <w:sz w:val="24"/>
        </w:rPr>
        <w:t>The classification logic is straightforward: line 2 normalizes the input by converting it to lowercase and removing special characters. Lines 7–22 iterate through the knowledgeBase entries, scoring them based on keyword matches. If a match is found, the associated response is returned. If no intent matches, lines 26–27 perform a text scan of the local database tables using searchLocalData, searching for matching employee codes or medicine names. If this scan also returns no results, the system returns a randomized fallback response. This local NLP approach provides a helpful, interactive assistant that functions completely offline.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